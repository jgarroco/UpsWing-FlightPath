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BA0FA" w14:textId="616FC5B9" w:rsidR="00124084" w:rsidRPr="00D91AB5" w:rsidRDefault="00D91AB5" w:rsidP="00FC2651">
      <w:pPr>
        <w:pStyle w:val="Heading1"/>
        <w:spacing w:before="120" w:line="240" w:lineRule="auto"/>
        <w:rPr>
          <w:rFonts w:ascii="Aptos" w:hAnsi="Aptos"/>
        </w:rPr>
      </w:pPr>
      <w:r w:rsidRPr="00D91AB5">
        <w:rPr>
          <w:rFonts w:ascii="Aptos" w:hAnsi="Aptos"/>
        </w:rPr>
        <w:t>Flightpath Fully Dressed Use Case</w:t>
      </w:r>
    </w:p>
    <w:p w14:paraId="7F648429" w14:textId="77777777" w:rsidR="00124084" w:rsidRPr="00D91AB5" w:rsidRDefault="00D91AB5" w:rsidP="00FC2651">
      <w:pPr>
        <w:pStyle w:val="Heading2"/>
        <w:spacing w:before="120" w:line="240" w:lineRule="auto"/>
        <w:rPr>
          <w:rFonts w:ascii="Aptos" w:hAnsi="Aptos"/>
        </w:rPr>
      </w:pPr>
      <w:r w:rsidRPr="00D91AB5">
        <w:rPr>
          <w:rFonts w:ascii="Aptos" w:hAnsi="Aptos"/>
        </w:rPr>
        <w:t>Use Case Name: Create Assessment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24084" w:rsidRPr="00D91AB5" w14:paraId="7DCDD2DF" w14:textId="77777777">
        <w:tc>
          <w:tcPr>
            <w:tcW w:w="4320" w:type="dxa"/>
          </w:tcPr>
          <w:p w14:paraId="4E2F1B7E" w14:textId="18012C24" w:rsidR="00124084" w:rsidRPr="00D91AB5" w:rsidRDefault="00D91AB5" w:rsidP="00FD1615">
            <w:pPr>
              <w:tabs>
                <w:tab w:val="center" w:pos="2052"/>
              </w:tabs>
              <w:rPr>
                <w:rFonts w:ascii="Aptos" w:hAnsi="Aptos"/>
                <w:b/>
                <w:bCs/>
              </w:rPr>
            </w:pPr>
            <w:r w:rsidRPr="00D91AB5">
              <w:rPr>
                <w:rFonts w:ascii="Aptos" w:hAnsi="Aptos"/>
                <w:b/>
                <w:bCs/>
              </w:rPr>
              <w:t>Use Case ID</w:t>
            </w:r>
            <w:r>
              <w:tab/>
            </w:r>
          </w:p>
        </w:tc>
        <w:tc>
          <w:tcPr>
            <w:tcW w:w="4320" w:type="dxa"/>
          </w:tcPr>
          <w:p w14:paraId="003EA1B2" w14:textId="508178C3" w:rsidR="00124084" w:rsidRPr="00D91AB5" w:rsidRDefault="00D91AB5" w:rsidP="00FD1615">
            <w:pPr>
              <w:rPr>
                <w:rFonts w:ascii="Aptos" w:hAnsi="Aptos"/>
                <w:b/>
                <w:bCs/>
              </w:rPr>
            </w:pPr>
            <w:r w:rsidRPr="00D91AB5">
              <w:rPr>
                <w:rFonts w:ascii="Aptos" w:hAnsi="Aptos"/>
                <w:b/>
                <w:bCs/>
              </w:rPr>
              <w:t>UC-0</w:t>
            </w:r>
            <w:r w:rsidR="002A1133">
              <w:rPr>
                <w:rFonts w:ascii="Aptos" w:hAnsi="Aptos"/>
                <w:b/>
                <w:bCs/>
              </w:rPr>
              <w:t>1</w:t>
            </w:r>
          </w:p>
        </w:tc>
      </w:tr>
      <w:tr w:rsidR="003B557A" w:rsidRPr="00D91AB5" w14:paraId="00138860" w14:textId="77777777">
        <w:tc>
          <w:tcPr>
            <w:tcW w:w="4320" w:type="dxa"/>
          </w:tcPr>
          <w:p w14:paraId="3AD8AD3F" w14:textId="14C9D41E" w:rsidR="003B557A" w:rsidRPr="00D91AB5" w:rsidRDefault="003B557A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Actors</w:t>
            </w:r>
          </w:p>
        </w:tc>
        <w:tc>
          <w:tcPr>
            <w:tcW w:w="4320" w:type="dxa"/>
          </w:tcPr>
          <w:p w14:paraId="257B23A7" w14:textId="5DB6372D" w:rsidR="003B557A" w:rsidRPr="003B557A" w:rsidRDefault="003B557A" w:rsidP="00FD1615">
            <w:pPr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Admin</w:t>
            </w:r>
          </w:p>
        </w:tc>
      </w:tr>
      <w:tr w:rsidR="00124084" w:rsidRPr="00D91AB5" w14:paraId="6D7669D0" w14:textId="77777777">
        <w:tc>
          <w:tcPr>
            <w:tcW w:w="4320" w:type="dxa"/>
          </w:tcPr>
          <w:p w14:paraId="56E1E86F" w14:textId="00C06FAC" w:rsidR="00124084" w:rsidRPr="00D91AB5" w:rsidRDefault="003B557A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Description</w:t>
            </w:r>
          </w:p>
        </w:tc>
        <w:tc>
          <w:tcPr>
            <w:tcW w:w="4320" w:type="dxa"/>
          </w:tcPr>
          <w:p w14:paraId="339EC849" w14:textId="0AEBA342" w:rsidR="00124084" w:rsidRPr="00D91AB5" w:rsidRDefault="00D91AB5" w:rsidP="00FD1615">
            <w:pPr>
              <w:rPr>
                <w:rFonts w:ascii="Aptos" w:hAnsi="Aptos"/>
              </w:rPr>
            </w:pPr>
            <w:r w:rsidRPr="00D91AB5">
              <w:rPr>
                <w:rFonts w:ascii="Aptos" w:hAnsi="Aptos"/>
              </w:rPr>
              <w:t xml:space="preserve">Enables </w:t>
            </w:r>
            <w:r w:rsidRPr="00EE6062">
              <w:rPr>
                <w:rFonts w:ascii="Aptos" w:hAnsi="Aptos"/>
                <w:b/>
                <w:bCs/>
              </w:rPr>
              <w:t>admins</w:t>
            </w:r>
            <w:r w:rsidRPr="00D91AB5">
              <w:rPr>
                <w:rFonts w:ascii="Aptos" w:hAnsi="Aptos"/>
              </w:rPr>
              <w:t xml:space="preserve"> to create new</w:t>
            </w:r>
            <w:r w:rsidR="003B557A">
              <w:rPr>
                <w:rFonts w:ascii="Aptos" w:hAnsi="Aptos"/>
              </w:rPr>
              <w:t xml:space="preserve"> </w:t>
            </w:r>
            <w:r w:rsidRPr="00D91AB5">
              <w:rPr>
                <w:rFonts w:ascii="Aptos" w:hAnsi="Aptos"/>
              </w:rPr>
              <w:t>assessments.</w:t>
            </w:r>
          </w:p>
        </w:tc>
      </w:tr>
      <w:tr w:rsidR="00124084" w:rsidRPr="00D91AB5" w14:paraId="0729B1D4" w14:textId="77777777">
        <w:tc>
          <w:tcPr>
            <w:tcW w:w="4320" w:type="dxa"/>
          </w:tcPr>
          <w:p w14:paraId="4BEDA79D" w14:textId="77777777" w:rsidR="00124084" w:rsidRPr="00D91AB5" w:rsidRDefault="00D91AB5" w:rsidP="00FD1615">
            <w:pPr>
              <w:rPr>
                <w:rFonts w:ascii="Aptos" w:hAnsi="Aptos"/>
              </w:rPr>
            </w:pPr>
            <w:r w:rsidRPr="00D91AB5">
              <w:rPr>
                <w:rFonts w:ascii="Aptos" w:hAnsi="Aptos"/>
              </w:rPr>
              <w:t>Preconditions</w:t>
            </w:r>
          </w:p>
        </w:tc>
        <w:tc>
          <w:tcPr>
            <w:tcW w:w="4320" w:type="dxa"/>
          </w:tcPr>
          <w:p w14:paraId="774402BB" w14:textId="342A5DD8" w:rsidR="00124084" w:rsidRPr="00D91AB5" w:rsidRDefault="00D91AB5" w:rsidP="00FD1615">
            <w:pPr>
              <w:rPr>
                <w:rFonts w:ascii="Aptos" w:hAnsi="Aptos"/>
              </w:rPr>
            </w:pPr>
            <w:r w:rsidRPr="003B557A">
              <w:rPr>
                <w:rFonts w:ascii="Aptos" w:hAnsi="Aptos"/>
                <w:b/>
                <w:bCs/>
              </w:rPr>
              <w:t>Admin</w:t>
            </w:r>
            <w:r w:rsidRPr="00D91AB5">
              <w:rPr>
                <w:rFonts w:ascii="Aptos" w:hAnsi="Aptos"/>
              </w:rPr>
              <w:t xml:space="preserve"> must </w:t>
            </w:r>
            <w:r w:rsidR="00EE6062">
              <w:rPr>
                <w:rFonts w:ascii="Aptos" w:hAnsi="Aptos"/>
              </w:rPr>
              <w:t>be logged in and have</w:t>
            </w:r>
            <w:r w:rsidR="003B557A">
              <w:rPr>
                <w:rFonts w:ascii="Aptos" w:hAnsi="Aptos"/>
              </w:rPr>
              <w:t xml:space="preserve"> access to the system with</w:t>
            </w:r>
            <w:r w:rsidRPr="00D91AB5">
              <w:rPr>
                <w:rFonts w:ascii="Aptos" w:hAnsi="Aptos"/>
              </w:rPr>
              <w:t xml:space="preserve"> </w:t>
            </w:r>
            <w:r w:rsidR="009A2D0B">
              <w:rPr>
                <w:rFonts w:ascii="Aptos" w:hAnsi="Aptos"/>
              </w:rPr>
              <w:t>sufficient</w:t>
            </w:r>
            <w:r w:rsidRPr="00D91AB5">
              <w:rPr>
                <w:rFonts w:ascii="Aptos" w:hAnsi="Aptos"/>
              </w:rPr>
              <w:t xml:space="preserve"> permissions.</w:t>
            </w:r>
          </w:p>
        </w:tc>
      </w:tr>
      <w:tr w:rsidR="003B557A" w:rsidRPr="00D91AB5" w14:paraId="6FEB071F" w14:textId="77777777">
        <w:tc>
          <w:tcPr>
            <w:tcW w:w="4320" w:type="dxa"/>
          </w:tcPr>
          <w:p w14:paraId="38A7CDBF" w14:textId="097E499C" w:rsidR="003B557A" w:rsidRPr="00D91AB5" w:rsidRDefault="003B557A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Basic Flow</w:t>
            </w:r>
          </w:p>
        </w:tc>
        <w:tc>
          <w:tcPr>
            <w:tcW w:w="4320" w:type="dxa"/>
          </w:tcPr>
          <w:p w14:paraId="38F38BE3" w14:textId="277D31AD" w:rsidR="003B557A" w:rsidRDefault="003B557A" w:rsidP="00670F65">
            <w:pPr>
              <w:pStyle w:val="ListParagraph"/>
              <w:numPr>
                <w:ilvl w:val="0"/>
                <w:numId w:val="10"/>
              </w:numPr>
              <w:rPr>
                <w:rFonts w:ascii="Aptos" w:hAnsi="Aptos"/>
              </w:rPr>
            </w:pPr>
            <w:r w:rsidRPr="003B557A">
              <w:rPr>
                <w:rFonts w:ascii="Aptos" w:hAnsi="Aptos"/>
              </w:rPr>
              <w:t xml:space="preserve">Admin </w:t>
            </w:r>
            <w:r>
              <w:rPr>
                <w:rFonts w:ascii="Aptos" w:hAnsi="Aptos"/>
              </w:rPr>
              <w:t>selects “Create Assessment”.</w:t>
            </w:r>
          </w:p>
          <w:p w14:paraId="1B82CA22" w14:textId="03F9B964" w:rsidR="003B557A" w:rsidRDefault="003B557A" w:rsidP="00670F65">
            <w:pPr>
              <w:pStyle w:val="ListParagraph"/>
              <w:numPr>
                <w:ilvl w:val="0"/>
                <w:numId w:val="10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Admin e</w:t>
            </w:r>
            <w:r w:rsidRPr="003B557A">
              <w:rPr>
                <w:rFonts w:ascii="Aptos" w:hAnsi="Aptos"/>
              </w:rPr>
              <w:t>nters details such as title, type, skill coverage, CEFR alignment</w:t>
            </w:r>
            <w:r>
              <w:rPr>
                <w:rFonts w:ascii="Aptos" w:hAnsi="Aptos"/>
              </w:rPr>
              <w:t xml:space="preserve">, </w:t>
            </w:r>
            <w:r w:rsidR="003A10EC">
              <w:rPr>
                <w:rFonts w:ascii="Aptos" w:hAnsi="Aptos"/>
              </w:rPr>
              <w:t xml:space="preserve">learning pathway, </w:t>
            </w:r>
            <w:r>
              <w:rPr>
                <w:rFonts w:ascii="Aptos" w:hAnsi="Aptos"/>
              </w:rPr>
              <w:t>and other parameters</w:t>
            </w:r>
            <w:r w:rsidRPr="003B557A">
              <w:rPr>
                <w:rFonts w:ascii="Aptos" w:hAnsi="Aptos"/>
              </w:rPr>
              <w:t>.</w:t>
            </w:r>
          </w:p>
          <w:p w14:paraId="45E57B53" w14:textId="69170332" w:rsidR="004241DC" w:rsidRDefault="004241DC" w:rsidP="00670F65">
            <w:pPr>
              <w:pStyle w:val="ListParagraph"/>
              <w:numPr>
                <w:ilvl w:val="0"/>
                <w:numId w:val="10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System retrieves items from </w:t>
            </w:r>
            <w:r w:rsidR="2D8246ED" w:rsidRPr="425A458D">
              <w:rPr>
                <w:rFonts w:ascii="Aptos" w:hAnsi="Aptos"/>
              </w:rPr>
              <w:t>the database</w:t>
            </w:r>
            <w:r>
              <w:rPr>
                <w:rFonts w:ascii="Aptos" w:hAnsi="Aptos"/>
              </w:rPr>
              <w:t>.</w:t>
            </w:r>
          </w:p>
          <w:p w14:paraId="771A5B90" w14:textId="3EB9E93D" w:rsidR="003B557A" w:rsidRDefault="003B557A" w:rsidP="00670F65">
            <w:pPr>
              <w:pStyle w:val="ListParagraph"/>
              <w:numPr>
                <w:ilvl w:val="0"/>
                <w:numId w:val="10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Admin selects</w:t>
            </w:r>
            <w:r w:rsidRPr="003B557A">
              <w:rPr>
                <w:rFonts w:ascii="Aptos" w:hAnsi="Aptos"/>
              </w:rPr>
              <w:t xml:space="preserve"> item</w:t>
            </w:r>
            <w:r>
              <w:rPr>
                <w:rFonts w:ascii="Aptos" w:hAnsi="Aptos"/>
              </w:rPr>
              <w:t>s</w:t>
            </w:r>
            <w:r w:rsidR="004241DC">
              <w:rPr>
                <w:rFonts w:ascii="Aptos" w:hAnsi="Aptos"/>
              </w:rPr>
              <w:t>.</w:t>
            </w:r>
          </w:p>
          <w:p w14:paraId="2B5614B5" w14:textId="5C80C195" w:rsidR="003B557A" w:rsidRDefault="003B557A" w:rsidP="00670F65">
            <w:pPr>
              <w:pStyle w:val="ListParagraph"/>
              <w:numPr>
                <w:ilvl w:val="0"/>
                <w:numId w:val="10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Admin confirms and saves the assessment</w:t>
            </w:r>
            <w:r w:rsidRPr="003B557A">
              <w:rPr>
                <w:rFonts w:ascii="Aptos" w:hAnsi="Aptos"/>
              </w:rPr>
              <w:t>.</w:t>
            </w:r>
          </w:p>
          <w:p w14:paraId="188CE2F1" w14:textId="7F42FE64" w:rsidR="003B557A" w:rsidRPr="00FD1615" w:rsidRDefault="003B557A" w:rsidP="00670F65">
            <w:pPr>
              <w:pStyle w:val="ListParagraph"/>
              <w:numPr>
                <w:ilvl w:val="0"/>
                <w:numId w:val="10"/>
              </w:numPr>
              <w:rPr>
                <w:rFonts w:ascii="Aptos" w:hAnsi="Aptos"/>
              </w:rPr>
            </w:pPr>
            <w:r w:rsidRPr="003B557A">
              <w:rPr>
                <w:rFonts w:ascii="Aptos" w:hAnsi="Aptos"/>
              </w:rPr>
              <w:t>System validates and stores assessment data.</w:t>
            </w:r>
          </w:p>
        </w:tc>
      </w:tr>
      <w:tr w:rsidR="00124084" w:rsidRPr="00D91AB5" w14:paraId="23027D8F" w14:textId="77777777">
        <w:tc>
          <w:tcPr>
            <w:tcW w:w="4320" w:type="dxa"/>
          </w:tcPr>
          <w:p w14:paraId="6597C916" w14:textId="77777777" w:rsidR="00124084" w:rsidRPr="00D91AB5" w:rsidRDefault="00D91AB5" w:rsidP="00FD1615">
            <w:pPr>
              <w:rPr>
                <w:rFonts w:ascii="Aptos" w:hAnsi="Aptos"/>
              </w:rPr>
            </w:pPr>
            <w:r w:rsidRPr="00D91AB5">
              <w:rPr>
                <w:rFonts w:ascii="Aptos" w:hAnsi="Aptos"/>
              </w:rPr>
              <w:t>Postconditions</w:t>
            </w:r>
          </w:p>
        </w:tc>
        <w:tc>
          <w:tcPr>
            <w:tcW w:w="4320" w:type="dxa"/>
          </w:tcPr>
          <w:p w14:paraId="725B2060" w14:textId="77777777" w:rsidR="00124084" w:rsidRPr="00FD1615" w:rsidRDefault="00D91AB5" w:rsidP="00670F65">
            <w:pPr>
              <w:pStyle w:val="ListParagraph"/>
              <w:numPr>
                <w:ilvl w:val="0"/>
                <w:numId w:val="42"/>
              </w:numPr>
              <w:rPr>
                <w:rFonts w:ascii="Aptos" w:hAnsi="Aptos"/>
              </w:rPr>
            </w:pPr>
            <w:r w:rsidRPr="00FD1615">
              <w:rPr>
                <w:rFonts w:ascii="Aptos" w:hAnsi="Aptos"/>
              </w:rPr>
              <w:t>A new assessment is added to the database and ready for assignment to students.</w:t>
            </w:r>
          </w:p>
          <w:p w14:paraId="0B0A3E3E" w14:textId="42000AA3" w:rsidR="0060537E" w:rsidRPr="00FD1615" w:rsidRDefault="0060537E" w:rsidP="00670F65">
            <w:pPr>
              <w:pStyle w:val="ListParagraph"/>
              <w:numPr>
                <w:ilvl w:val="0"/>
                <w:numId w:val="42"/>
              </w:numPr>
              <w:rPr>
                <w:rFonts w:ascii="Aptos" w:hAnsi="Aptos"/>
              </w:rPr>
            </w:pPr>
            <w:r w:rsidRPr="00FD1615">
              <w:rPr>
                <w:rFonts w:ascii="Aptos" w:hAnsi="Aptos"/>
              </w:rPr>
              <w:t>The action is logged.</w:t>
            </w:r>
          </w:p>
        </w:tc>
      </w:tr>
      <w:tr w:rsidR="00465DAC" w:rsidRPr="00D91AB5" w14:paraId="4347316C" w14:textId="77777777">
        <w:tc>
          <w:tcPr>
            <w:tcW w:w="4320" w:type="dxa"/>
          </w:tcPr>
          <w:p w14:paraId="1F7C7F02" w14:textId="3E04348C" w:rsidR="00465DAC" w:rsidRPr="00D91AB5" w:rsidRDefault="00465DAC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Alternative Flows</w:t>
            </w:r>
          </w:p>
        </w:tc>
        <w:tc>
          <w:tcPr>
            <w:tcW w:w="4320" w:type="dxa"/>
          </w:tcPr>
          <w:p w14:paraId="623085FA" w14:textId="0BABD057" w:rsidR="00875D59" w:rsidRDefault="00875D59" w:rsidP="00B22A3F">
            <w:pPr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 xml:space="preserve">Step </w:t>
            </w:r>
            <w:r w:rsidR="00B82DD4">
              <w:rPr>
                <w:rFonts w:ascii="Aptos" w:hAnsi="Aptos"/>
                <w:b/>
                <w:bCs/>
              </w:rPr>
              <w:t>4</w:t>
            </w:r>
            <w:r>
              <w:rPr>
                <w:rFonts w:ascii="Aptos" w:hAnsi="Aptos"/>
                <w:b/>
                <w:bCs/>
              </w:rPr>
              <w:t>a</w:t>
            </w:r>
          </w:p>
          <w:p w14:paraId="7405EE3C" w14:textId="564A0CE9" w:rsidR="00875D59" w:rsidRPr="00171CFC" w:rsidRDefault="00171CFC" w:rsidP="00B82DD4">
            <w:pPr>
              <w:pStyle w:val="ListParagraph"/>
              <w:numPr>
                <w:ilvl w:val="0"/>
                <w:numId w:val="52"/>
              </w:numPr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</w:rPr>
              <w:t>Admin creates new item with its own parameters.</w:t>
            </w:r>
          </w:p>
          <w:p w14:paraId="72491571" w14:textId="0DD4F387" w:rsidR="00171CFC" w:rsidRPr="00171CFC" w:rsidRDefault="00171CFC" w:rsidP="00B82DD4">
            <w:pPr>
              <w:pStyle w:val="ListParagraph"/>
              <w:numPr>
                <w:ilvl w:val="0"/>
                <w:numId w:val="52"/>
              </w:numPr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</w:rPr>
              <w:t>Item saves in the item bank, which can now be selected.</w:t>
            </w:r>
          </w:p>
          <w:p w14:paraId="39E84DC9" w14:textId="4541E4A5" w:rsidR="00171CFC" w:rsidRPr="00875D59" w:rsidRDefault="00171CFC" w:rsidP="00B82DD4">
            <w:pPr>
              <w:pStyle w:val="ListParagraph"/>
              <w:numPr>
                <w:ilvl w:val="0"/>
                <w:numId w:val="52"/>
              </w:numPr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</w:rPr>
              <w:t xml:space="preserve">Go back to Step </w:t>
            </w:r>
            <w:r w:rsidR="00B82DD4">
              <w:rPr>
                <w:rFonts w:ascii="Aptos" w:hAnsi="Aptos"/>
              </w:rPr>
              <w:t>4</w:t>
            </w:r>
            <w:r>
              <w:rPr>
                <w:rFonts w:ascii="Aptos" w:hAnsi="Aptos"/>
              </w:rPr>
              <w:t xml:space="preserve"> of Basic Flow.</w:t>
            </w:r>
          </w:p>
          <w:p w14:paraId="659A13F4" w14:textId="356B3D14" w:rsidR="00D47D57" w:rsidRPr="00D47D57" w:rsidRDefault="009F327E" w:rsidP="00D47D57">
            <w:pPr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Anytime</w:t>
            </w:r>
          </w:p>
          <w:p w14:paraId="062136FD" w14:textId="0345FC21" w:rsidR="00465DAC" w:rsidRPr="00465DAC" w:rsidRDefault="00041B32" w:rsidP="00670F65">
            <w:pPr>
              <w:pStyle w:val="ListParagraph"/>
              <w:numPr>
                <w:ilvl w:val="0"/>
                <w:numId w:val="28"/>
              </w:numPr>
              <w:rPr>
                <w:rFonts w:ascii="Aptos" w:hAnsi="Aptos"/>
              </w:rPr>
            </w:pPr>
            <w:r w:rsidRPr="00041B32">
              <w:rPr>
                <w:rFonts w:ascii="Aptos" w:hAnsi="Aptos"/>
              </w:rPr>
              <w:t>Admin cancels the creation process.</w:t>
            </w:r>
          </w:p>
        </w:tc>
      </w:tr>
      <w:tr w:rsidR="00124084" w:rsidRPr="00D91AB5" w14:paraId="2CB6DE2A" w14:textId="77777777">
        <w:tc>
          <w:tcPr>
            <w:tcW w:w="4320" w:type="dxa"/>
          </w:tcPr>
          <w:p w14:paraId="319790CC" w14:textId="4CACFF38" w:rsidR="00124084" w:rsidRPr="00D91AB5" w:rsidRDefault="00D91AB5" w:rsidP="00FD1615">
            <w:pPr>
              <w:rPr>
                <w:rFonts w:ascii="Aptos" w:hAnsi="Aptos"/>
              </w:rPr>
            </w:pPr>
            <w:r w:rsidRPr="00D91AB5">
              <w:rPr>
                <w:rFonts w:ascii="Aptos" w:hAnsi="Aptos"/>
              </w:rPr>
              <w:t>A</w:t>
            </w:r>
            <w:r w:rsidR="003B557A">
              <w:rPr>
                <w:rFonts w:ascii="Aptos" w:hAnsi="Aptos"/>
              </w:rPr>
              <w:t>ssumptions</w:t>
            </w:r>
          </w:p>
        </w:tc>
        <w:tc>
          <w:tcPr>
            <w:tcW w:w="4320" w:type="dxa"/>
          </w:tcPr>
          <w:p w14:paraId="07469960" w14:textId="77777777" w:rsidR="00124084" w:rsidRDefault="003B557A" w:rsidP="00670F65">
            <w:pPr>
              <w:pStyle w:val="ListParagraph"/>
              <w:numPr>
                <w:ilvl w:val="0"/>
                <w:numId w:val="11"/>
              </w:numPr>
              <w:rPr>
                <w:rFonts w:ascii="Aptos" w:hAnsi="Aptos"/>
              </w:rPr>
            </w:pPr>
            <w:r w:rsidRPr="003B557A">
              <w:rPr>
                <w:rFonts w:ascii="Aptos" w:hAnsi="Aptos"/>
              </w:rPr>
              <w:t>The system is online and accessible.</w:t>
            </w:r>
          </w:p>
          <w:p w14:paraId="1E9A9E47" w14:textId="37108114" w:rsidR="00CA1D8F" w:rsidRPr="003B557A" w:rsidRDefault="00CA1D8F" w:rsidP="00670F65">
            <w:pPr>
              <w:pStyle w:val="ListParagraph"/>
              <w:numPr>
                <w:ilvl w:val="0"/>
                <w:numId w:val="11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The item bank is populated.</w:t>
            </w:r>
          </w:p>
        </w:tc>
      </w:tr>
      <w:tr w:rsidR="00041B32" w:rsidRPr="00D91AB5" w14:paraId="26FC7B8C" w14:textId="77777777">
        <w:tc>
          <w:tcPr>
            <w:tcW w:w="4320" w:type="dxa"/>
          </w:tcPr>
          <w:p w14:paraId="11C1B604" w14:textId="3C7FA848" w:rsidR="00041B32" w:rsidRPr="00D91AB5" w:rsidRDefault="00041B32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Exceptions</w:t>
            </w:r>
          </w:p>
        </w:tc>
        <w:tc>
          <w:tcPr>
            <w:tcW w:w="4320" w:type="dxa"/>
          </w:tcPr>
          <w:p w14:paraId="4F706C6D" w14:textId="548CB2C3" w:rsidR="004F4215" w:rsidRPr="004F4215" w:rsidRDefault="00CA1D8F" w:rsidP="00670F65">
            <w:pPr>
              <w:pStyle w:val="ListParagraph"/>
              <w:numPr>
                <w:ilvl w:val="0"/>
                <w:numId w:val="11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Validation fails (e.g.</w:t>
            </w:r>
            <w:r w:rsidR="004F4215">
              <w:rPr>
                <w:rFonts w:ascii="Aptos" w:hAnsi="Aptos"/>
              </w:rPr>
              <w:t xml:space="preserve"> missing or invalid parameters)</w:t>
            </w:r>
          </w:p>
        </w:tc>
      </w:tr>
    </w:tbl>
    <w:p w14:paraId="3C0B50FF" w14:textId="77777777" w:rsidR="00ED41E7" w:rsidRPr="00D91AB5" w:rsidRDefault="00ED41E7" w:rsidP="00FC2651">
      <w:pPr>
        <w:pStyle w:val="Heading2"/>
        <w:spacing w:before="120" w:line="240" w:lineRule="auto"/>
        <w:rPr>
          <w:rFonts w:ascii="Aptos" w:hAnsi="Aptos"/>
        </w:rPr>
      </w:pPr>
      <w:r w:rsidRPr="00D91AB5">
        <w:rPr>
          <w:rFonts w:ascii="Aptos" w:hAnsi="Aptos"/>
        </w:rPr>
        <w:t xml:space="preserve">Use Case Name: </w:t>
      </w:r>
      <w:r>
        <w:rPr>
          <w:rFonts w:ascii="Aptos" w:hAnsi="Aptos"/>
        </w:rPr>
        <w:t>Assign Assessment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D41E7" w:rsidRPr="00154FDE" w14:paraId="1F6E806A" w14:textId="77777777" w:rsidTr="00466FDB">
        <w:tc>
          <w:tcPr>
            <w:tcW w:w="4320" w:type="dxa"/>
            <w:vAlign w:val="center"/>
          </w:tcPr>
          <w:p w14:paraId="192F1F48" w14:textId="77777777" w:rsidR="00ED41E7" w:rsidRPr="00154FDE" w:rsidRDefault="00ED41E7" w:rsidP="00FD1615">
            <w:pPr>
              <w:rPr>
                <w:rFonts w:ascii="Aptos" w:hAnsi="Aptos"/>
              </w:rPr>
            </w:pPr>
            <w:r w:rsidRPr="00154FDE">
              <w:rPr>
                <w:rFonts w:ascii="Aptos" w:hAnsi="Aptos" w:cs="Arial"/>
                <w:b/>
                <w:bCs/>
                <w:color w:val="1B1C1D"/>
                <w:bdr w:val="none" w:sz="0" w:space="0" w:color="auto" w:frame="1"/>
              </w:rPr>
              <w:t>Use Case ID</w:t>
            </w:r>
          </w:p>
        </w:tc>
        <w:tc>
          <w:tcPr>
            <w:tcW w:w="4320" w:type="dxa"/>
            <w:vAlign w:val="center"/>
          </w:tcPr>
          <w:p w14:paraId="3FCFBC10" w14:textId="0ECE6C98" w:rsidR="00ED41E7" w:rsidRPr="00154FDE" w:rsidRDefault="00ED41E7" w:rsidP="00FD1615">
            <w:pPr>
              <w:rPr>
                <w:rFonts w:ascii="Aptos" w:hAnsi="Aptos"/>
              </w:rPr>
            </w:pPr>
            <w:r w:rsidRPr="00154FDE">
              <w:rPr>
                <w:rFonts w:ascii="Aptos" w:hAnsi="Aptos" w:cs="Arial"/>
                <w:b/>
                <w:bCs/>
                <w:color w:val="1B1C1D"/>
              </w:rPr>
              <w:t>UC-0</w:t>
            </w:r>
            <w:r w:rsidR="00BE34FC">
              <w:rPr>
                <w:rFonts w:ascii="Aptos" w:hAnsi="Aptos" w:cs="Arial"/>
                <w:b/>
                <w:bCs/>
                <w:color w:val="1B1C1D"/>
              </w:rPr>
              <w:t>2</w:t>
            </w:r>
          </w:p>
        </w:tc>
      </w:tr>
      <w:tr w:rsidR="00ED41E7" w:rsidRPr="00154FDE" w14:paraId="505E6F85" w14:textId="77777777" w:rsidTr="00466FDB">
        <w:tc>
          <w:tcPr>
            <w:tcW w:w="4320" w:type="dxa"/>
            <w:vAlign w:val="center"/>
          </w:tcPr>
          <w:p w14:paraId="6D412ABC" w14:textId="77777777" w:rsidR="00ED41E7" w:rsidRPr="00154FDE" w:rsidRDefault="00ED41E7" w:rsidP="00FD1615">
            <w:pPr>
              <w:rPr>
                <w:rFonts w:ascii="Aptos" w:hAnsi="Aptos"/>
              </w:rPr>
            </w:pPr>
            <w:r w:rsidRPr="00154FDE">
              <w:rPr>
                <w:rFonts w:ascii="Aptos" w:hAnsi="Aptos" w:cs="Arial"/>
                <w:color w:val="1B1C1D"/>
                <w:bdr w:val="none" w:sz="0" w:space="0" w:color="auto" w:frame="1"/>
              </w:rPr>
              <w:t>Actors</w:t>
            </w:r>
          </w:p>
        </w:tc>
        <w:tc>
          <w:tcPr>
            <w:tcW w:w="4320" w:type="dxa"/>
            <w:vAlign w:val="center"/>
          </w:tcPr>
          <w:p w14:paraId="78117264" w14:textId="77777777" w:rsidR="00ED41E7" w:rsidRPr="00154FDE" w:rsidRDefault="00ED41E7" w:rsidP="00FD1615">
            <w:pPr>
              <w:rPr>
                <w:rFonts w:ascii="Aptos" w:hAnsi="Aptos"/>
              </w:rPr>
            </w:pPr>
            <w:r w:rsidRPr="00154FDE">
              <w:rPr>
                <w:rFonts w:ascii="Aptos" w:hAnsi="Aptos" w:cs="Arial"/>
                <w:b/>
                <w:bCs/>
                <w:color w:val="1B1C1D"/>
              </w:rPr>
              <w:t>Admin</w:t>
            </w:r>
          </w:p>
        </w:tc>
      </w:tr>
      <w:tr w:rsidR="00ED41E7" w:rsidRPr="00154FDE" w14:paraId="04437E7C" w14:textId="77777777" w:rsidTr="00466FDB">
        <w:tc>
          <w:tcPr>
            <w:tcW w:w="4320" w:type="dxa"/>
            <w:vAlign w:val="center"/>
          </w:tcPr>
          <w:p w14:paraId="51E931A2" w14:textId="77777777" w:rsidR="00ED41E7" w:rsidRPr="00154FDE" w:rsidRDefault="00ED41E7" w:rsidP="00FD1615">
            <w:pPr>
              <w:rPr>
                <w:rFonts w:ascii="Aptos" w:hAnsi="Aptos"/>
              </w:rPr>
            </w:pPr>
            <w:r w:rsidRPr="00154FDE">
              <w:rPr>
                <w:rFonts w:ascii="Aptos" w:hAnsi="Aptos" w:cs="Arial"/>
                <w:color w:val="1B1C1D"/>
                <w:bdr w:val="none" w:sz="0" w:space="0" w:color="auto" w:frame="1"/>
              </w:rPr>
              <w:t>Description</w:t>
            </w:r>
          </w:p>
        </w:tc>
        <w:tc>
          <w:tcPr>
            <w:tcW w:w="4320" w:type="dxa"/>
            <w:vAlign w:val="center"/>
          </w:tcPr>
          <w:p w14:paraId="7A21F867" w14:textId="01EE90CF" w:rsidR="00ED41E7" w:rsidRPr="00154FDE" w:rsidRDefault="00791F24" w:rsidP="00FD1615">
            <w:pPr>
              <w:rPr>
                <w:rFonts w:ascii="Aptos" w:hAnsi="Aptos"/>
              </w:rPr>
            </w:pPr>
            <w:r w:rsidRPr="00154FDE">
              <w:rPr>
                <w:rFonts w:ascii="Aptos" w:hAnsi="Aptos" w:cs="Arial"/>
                <w:color w:val="1B1C1D"/>
              </w:rPr>
              <w:t>Allow</w:t>
            </w:r>
            <w:r w:rsidR="00ED41E7" w:rsidRPr="00154FDE">
              <w:rPr>
                <w:rFonts w:ascii="Aptos" w:hAnsi="Aptos" w:cs="Arial"/>
                <w:color w:val="1B1C1D"/>
              </w:rPr>
              <w:t xml:space="preserve"> an </w:t>
            </w:r>
            <w:r w:rsidR="00ED41E7" w:rsidRPr="00154FDE">
              <w:rPr>
                <w:rFonts w:ascii="Aptos" w:hAnsi="Aptos" w:cs="Arial"/>
                <w:b/>
                <w:bCs/>
                <w:color w:val="1B1C1D"/>
                <w:bdr w:val="none" w:sz="0" w:space="0" w:color="auto" w:frame="1"/>
              </w:rPr>
              <w:t>admin</w:t>
            </w:r>
            <w:r w:rsidR="00ED41E7" w:rsidRPr="00154FDE">
              <w:rPr>
                <w:rFonts w:ascii="Aptos" w:hAnsi="Aptos" w:cs="Arial"/>
                <w:color w:val="1B1C1D"/>
              </w:rPr>
              <w:t xml:space="preserve"> to assign a specific assessment to a student or a group of students.</w:t>
            </w:r>
          </w:p>
        </w:tc>
      </w:tr>
      <w:tr w:rsidR="00ED41E7" w:rsidRPr="00154FDE" w14:paraId="45684ADC" w14:textId="77777777" w:rsidTr="00466FDB">
        <w:tc>
          <w:tcPr>
            <w:tcW w:w="4320" w:type="dxa"/>
            <w:vAlign w:val="center"/>
          </w:tcPr>
          <w:p w14:paraId="2C58004A" w14:textId="77777777" w:rsidR="00ED41E7" w:rsidRPr="00154FDE" w:rsidRDefault="00ED41E7" w:rsidP="00FD1615">
            <w:pPr>
              <w:rPr>
                <w:rFonts w:ascii="Aptos" w:hAnsi="Aptos"/>
              </w:rPr>
            </w:pPr>
            <w:r w:rsidRPr="00154FDE">
              <w:rPr>
                <w:rFonts w:ascii="Aptos" w:hAnsi="Aptos" w:cs="Arial"/>
                <w:color w:val="1B1C1D"/>
                <w:bdr w:val="none" w:sz="0" w:space="0" w:color="auto" w:frame="1"/>
              </w:rPr>
              <w:t>Preconditions</w:t>
            </w:r>
          </w:p>
        </w:tc>
        <w:tc>
          <w:tcPr>
            <w:tcW w:w="4320" w:type="dxa"/>
            <w:vAlign w:val="center"/>
          </w:tcPr>
          <w:p w14:paraId="470FD4EC" w14:textId="77777777" w:rsidR="00ED41E7" w:rsidRPr="00154FDE" w:rsidRDefault="00ED41E7" w:rsidP="00FD1615">
            <w:pPr>
              <w:rPr>
                <w:rFonts w:ascii="Aptos" w:hAnsi="Aptos"/>
              </w:rPr>
            </w:pPr>
            <w:r w:rsidRPr="00154FDE">
              <w:rPr>
                <w:rFonts w:ascii="Aptos" w:hAnsi="Aptos" w:cs="Arial"/>
                <w:color w:val="1B1C1D"/>
              </w:rPr>
              <w:t xml:space="preserve">The </w:t>
            </w:r>
            <w:r>
              <w:rPr>
                <w:rFonts w:ascii="Aptos" w:hAnsi="Aptos" w:cs="Arial"/>
                <w:b/>
                <w:bCs/>
                <w:color w:val="1B1C1D"/>
                <w:bdr w:val="none" w:sz="0" w:space="0" w:color="auto" w:frame="1"/>
              </w:rPr>
              <w:t>admin</w:t>
            </w:r>
            <w:r w:rsidRPr="00154FDE">
              <w:rPr>
                <w:rFonts w:ascii="Aptos" w:hAnsi="Aptos" w:cs="Arial"/>
                <w:color w:val="1B1C1D"/>
              </w:rPr>
              <w:t xml:space="preserve"> must be logged in and have sufficient permissions.</w:t>
            </w:r>
          </w:p>
        </w:tc>
      </w:tr>
      <w:tr w:rsidR="00ED41E7" w:rsidRPr="00154FDE" w14:paraId="73FE62A1" w14:textId="77777777" w:rsidTr="00466FDB">
        <w:tc>
          <w:tcPr>
            <w:tcW w:w="4320" w:type="dxa"/>
            <w:vAlign w:val="center"/>
          </w:tcPr>
          <w:p w14:paraId="4D0CADB1" w14:textId="77777777" w:rsidR="00ED41E7" w:rsidRPr="00154FDE" w:rsidRDefault="00ED41E7" w:rsidP="00FD1615">
            <w:pPr>
              <w:rPr>
                <w:rFonts w:ascii="Aptos" w:hAnsi="Aptos"/>
              </w:rPr>
            </w:pPr>
            <w:r w:rsidRPr="00154FDE">
              <w:rPr>
                <w:rFonts w:ascii="Aptos" w:hAnsi="Aptos" w:cs="Arial"/>
                <w:color w:val="1B1C1D"/>
                <w:bdr w:val="none" w:sz="0" w:space="0" w:color="auto" w:frame="1"/>
              </w:rPr>
              <w:t>Basic Flow</w:t>
            </w:r>
          </w:p>
        </w:tc>
        <w:tc>
          <w:tcPr>
            <w:tcW w:w="4320" w:type="dxa"/>
            <w:vAlign w:val="center"/>
          </w:tcPr>
          <w:p w14:paraId="7A703BFC" w14:textId="3DD9F0C2" w:rsidR="00ED41E7" w:rsidRDefault="00ED41E7" w:rsidP="00670F65">
            <w:pPr>
              <w:pStyle w:val="ListParagraph"/>
              <w:numPr>
                <w:ilvl w:val="3"/>
                <w:numId w:val="7"/>
              </w:numPr>
              <w:ind w:left="736" w:hanging="425"/>
              <w:rPr>
                <w:rFonts w:ascii="Aptos" w:hAnsi="Aptos" w:cs="Arial"/>
                <w:color w:val="1B1C1D"/>
              </w:rPr>
            </w:pPr>
            <w:r w:rsidRPr="00154FDE">
              <w:rPr>
                <w:rFonts w:ascii="Aptos" w:hAnsi="Aptos" w:cs="Arial"/>
                <w:color w:val="1B1C1D"/>
              </w:rPr>
              <w:t xml:space="preserve">The </w:t>
            </w:r>
            <w:r>
              <w:rPr>
                <w:rFonts w:ascii="Aptos" w:hAnsi="Aptos" w:cs="Arial"/>
                <w:color w:val="1B1C1D"/>
              </w:rPr>
              <w:t>admin</w:t>
            </w:r>
            <w:r w:rsidRPr="00154FDE">
              <w:rPr>
                <w:rFonts w:ascii="Aptos" w:hAnsi="Aptos" w:cs="Arial"/>
                <w:color w:val="1B1C1D"/>
              </w:rPr>
              <w:t xml:space="preserve"> selects </w:t>
            </w:r>
            <w:r w:rsidR="008D5267">
              <w:rPr>
                <w:rFonts w:ascii="Aptos" w:hAnsi="Aptos" w:cs="Arial"/>
                <w:color w:val="1B1C1D"/>
              </w:rPr>
              <w:t>an assessment</w:t>
            </w:r>
            <w:r w:rsidRPr="00154FDE">
              <w:rPr>
                <w:rFonts w:ascii="Aptos" w:hAnsi="Aptos" w:cs="Arial"/>
                <w:color w:val="1B1C1D"/>
              </w:rPr>
              <w:t>.</w:t>
            </w:r>
          </w:p>
          <w:p w14:paraId="0670B5FD" w14:textId="5ADA84A6" w:rsidR="00ED41E7" w:rsidRDefault="00ED41E7" w:rsidP="005B7866">
            <w:pPr>
              <w:pStyle w:val="ListParagraph"/>
              <w:numPr>
                <w:ilvl w:val="3"/>
                <w:numId w:val="7"/>
              </w:numPr>
              <w:ind w:left="736" w:hanging="425"/>
              <w:rPr>
                <w:rFonts w:ascii="Aptos" w:hAnsi="Aptos" w:cs="Arial"/>
                <w:color w:val="1B1C1D"/>
              </w:rPr>
            </w:pPr>
            <w:r w:rsidRPr="00154FDE">
              <w:rPr>
                <w:rFonts w:ascii="Aptos" w:hAnsi="Aptos" w:cs="Arial"/>
                <w:color w:val="1B1C1D"/>
              </w:rPr>
              <w:t xml:space="preserve">The </w:t>
            </w:r>
            <w:r>
              <w:rPr>
                <w:rFonts w:ascii="Aptos" w:hAnsi="Aptos" w:cs="Arial"/>
                <w:color w:val="1B1C1D"/>
              </w:rPr>
              <w:t>admin</w:t>
            </w:r>
            <w:r w:rsidRPr="00154FDE">
              <w:rPr>
                <w:rFonts w:ascii="Aptos" w:hAnsi="Aptos" w:cs="Arial"/>
                <w:color w:val="1B1C1D"/>
              </w:rPr>
              <w:t xml:space="preserve"> selects the "Assign Assessment" option.</w:t>
            </w:r>
          </w:p>
          <w:p w14:paraId="2D026103" w14:textId="557BD229" w:rsidR="00ED41E7" w:rsidRDefault="00ED41E7" w:rsidP="00670F65">
            <w:pPr>
              <w:pStyle w:val="ListParagraph"/>
              <w:numPr>
                <w:ilvl w:val="3"/>
                <w:numId w:val="7"/>
              </w:numPr>
              <w:ind w:left="736" w:hanging="425"/>
              <w:rPr>
                <w:rFonts w:ascii="Aptos" w:hAnsi="Aptos" w:cs="Arial"/>
                <w:color w:val="1B1C1D"/>
              </w:rPr>
            </w:pPr>
            <w:r w:rsidRPr="00154FDE">
              <w:rPr>
                <w:rFonts w:ascii="Aptos" w:hAnsi="Aptos" w:cs="Arial"/>
                <w:color w:val="1B1C1D"/>
              </w:rPr>
              <w:t xml:space="preserve">The </w:t>
            </w:r>
            <w:r>
              <w:rPr>
                <w:rFonts w:ascii="Aptos" w:hAnsi="Aptos" w:cs="Arial"/>
                <w:color w:val="1B1C1D"/>
              </w:rPr>
              <w:t>admin</w:t>
            </w:r>
            <w:r w:rsidRPr="00154FDE">
              <w:rPr>
                <w:rFonts w:ascii="Aptos" w:hAnsi="Aptos" w:cs="Arial"/>
                <w:color w:val="1B1C1D"/>
              </w:rPr>
              <w:t xml:space="preserve"> selects </w:t>
            </w:r>
            <w:r w:rsidR="008D5267">
              <w:rPr>
                <w:rFonts w:ascii="Aptos" w:hAnsi="Aptos" w:cs="Arial"/>
                <w:color w:val="1B1C1D"/>
              </w:rPr>
              <w:t>a student or group of students</w:t>
            </w:r>
            <w:r w:rsidRPr="00154FDE">
              <w:rPr>
                <w:rFonts w:ascii="Aptos" w:hAnsi="Aptos" w:cs="Arial"/>
                <w:color w:val="1B1C1D"/>
              </w:rPr>
              <w:t>.</w:t>
            </w:r>
          </w:p>
          <w:p w14:paraId="4F50691C" w14:textId="77777777" w:rsidR="00ED41E7" w:rsidRDefault="00ED41E7" w:rsidP="00670F65">
            <w:pPr>
              <w:pStyle w:val="ListParagraph"/>
              <w:numPr>
                <w:ilvl w:val="3"/>
                <w:numId w:val="7"/>
              </w:numPr>
              <w:ind w:left="736" w:hanging="425"/>
              <w:rPr>
                <w:rFonts w:ascii="Aptos" w:hAnsi="Aptos" w:cs="Arial"/>
                <w:color w:val="1B1C1D"/>
              </w:rPr>
            </w:pPr>
            <w:r w:rsidRPr="00154FDE">
              <w:rPr>
                <w:rFonts w:ascii="Aptos" w:hAnsi="Aptos" w:cs="Arial"/>
                <w:color w:val="1B1C1D"/>
              </w:rPr>
              <w:t xml:space="preserve">The </w:t>
            </w:r>
            <w:r>
              <w:rPr>
                <w:rFonts w:ascii="Aptos" w:hAnsi="Aptos" w:cs="Arial"/>
                <w:color w:val="1B1C1D"/>
              </w:rPr>
              <w:t>admin</w:t>
            </w:r>
            <w:r w:rsidRPr="00154FDE">
              <w:rPr>
                <w:rFonts w:ascii="Aptos" w:hAnsi="Aptos" w:cs="Arial"/>
                <w:color w:val="1B1C1D"/>
              </w:rPr>
              <w:t xml:space="preserve"> confirms the assignment.</w:t>
            </w:r>
          </w:p>
          <w:p w14:paraId="5ADD39C7" w14:textId="0D4E967E" w:rsidR="00ED41E7" w:rsidRPr="0000493E" w:rsidRDefault="00ED41E7" w:rsidP="00670F65">
            <w:pPr>
              <w:pStyle w:val="ListParagraph"/>
              <w:numPr>
                <w:ilvl w:val="3"/>
                <w:numId w:val="7"/>
              </w:numPr>
              <w:ind w:left="736" w:hanging="425"/>
              <w:rPr>
                <w:rFonts w:ascii="Aptos" w:hAnsi="Aptos" w:cs="Arial"/>
                <w:color w:val="1B1C1D"/>
              </w:rPr>
            </w:pPr>
            <w:r w:rsidRPr="0000493E">
              <w:rPr>
                <w:rFonts w:ascii="Aptos" w:hAnsi="Aptos" w:cs="Arial"/>
                <w:color w:val="1B1C1D"/>
              </w:rPr>
              <w:t xml:space="preserve">The system </w:t>
            </w:r>
            <w:r w:rsidR="00536139">
              <w:rPr>
                <w:rFonts w:ascii="Aptos" w:hAnsi="Aptos" w:cs="Arial"/>
                <w:color w:val="1B1C1D"/>
              </w:rPr>
              <w:t>assigns</w:t>
            </w:r>
            <w:r w:rsidRPr="0000493E">
              <w:rPr>
                <w:rFonts w:ascii="Aptos" w:hAnsi="Aptos" w:cs="Arial"/>
                <w:color w:val="1B1C1D"/>
              </w:rPr>
              <w:t xml:space="preserve"> the assessment to the student.</w:t>
            </w:r>
          </w:p>
        </w:tc>
      </w:tr>
      <w:tr w:rsidR="00ED41E7" w:rsidRPr="00154FDE" w14:paraId="7273FC27" w14:textId="77777777" w:rsidTr="00466FDB">
        <w:tc>
          <w:tcPr>
            <w:tcW w:w="4320" w:type="dxa"/>
            <w:vAlign w:val="center"/>
          </w:tcPr>
          <w:p w14:paraId="011AA471" w14:textId="77777777" w:rsidR="00ED41E7" w:rsidRPr="00154FDE" w:rsidRDefault="00ED41E7" w:rsidP="00FD1615">
            <w:pPr>
              <w:rPr>
                <w:rFonts w:ascii="Aptos" w:hAnsi="Aptos"/>
              </w:rPr>
            </w:pPr>
            <w:r w:rsidRPr="00154FDE">
              <w:rPr>
                <w:rFonts w:ascii="Aptos" w:hAnsi="Aptos" w:cs="Arial"/>
                <w:color w:val="1B1C1D"/>
                <w:bdr w:val="none" w:sz="0" w:space="0" w:color="auto" w:frame="1"/>
              </w:rPr>
              <w:t>Postconditions</w:t>
            </w:r>
          </w:p>
        </w:tc>
        <w:tc>
          <w:tcPr>
            <w:tcW w:w="4320" w:type="dxa"/>
            <w:vAlign w:val="center"/>
          </w:tcPr>
          <w:p w14:paraId="76233087" w14:textId="77777777" w:rsidR="00ED41E7" w:rsidRPr="0000493E" w:rsidRDefault="00ED41E7" w:rsidP="00670F65">
            <w:pPr>
              <w:pStyle w:val="ListParagraph"/>
              <w:numPr>
                <w:ilvl w:val="0"/>
                <w:numId w:val="16"/>
              </w:numPr>
              <w:rPr>
                <w:rFonts w:ascii="Aptos" w:hAnsi="Aptos" w:cs="Arial"/>
                <w:color w:val="1B1C1D"/>
              </w:rPr>
            </w:pPr>
            <w:r w:rsidRPr="0000493E">
              <w:rPr>
                <w:rFonts w:ascii="Aptos" w:hAnsi="Aptos" w:cs="Arial"/>
                <w:color w:val="1B1C1D"/>
              </w:rPr>
              <w:t xml:space="preserve">The assessment is assigned to the student(s). </w:t>
            </w:r>
          </w:p>
          <w:p w14:paraId="3F09B510" w14:textId="77777777" w:rsidR="00ED41E7" w:rsidRPr="0000493E" w:rsidRDefault="00ED41E7" w:rsidP="00670F65">
            <w:pPr>
              <w:pStyle w:val="ListParagraph"/>
              <w:numPr>
                <w:ilvl w:val="0"/>
                <w:numId w:val="16"/>
              </w:numPr>
              <w:rPr>
                <w:rFonts w:ascii="Aptos" w:hAnsi="Aptos"/>
              </w:rPr>
            </w:pPr>
            <w:r w:rsidRPr="0000493E">
              <w:rPr>
                <w:rFonts w:ascii="Aptos" w:hAnsi="Aptos" w:cs="Arial"/>
                <w:color w:val="1B1C1D"/>
              </w:rPr>
              <w:t>The action is logged.</w:t>
            </w:r>
          </w:p>
        </w:tc>
      </w:tr>
      <w:tr w:rsidR="00ED41E7" w:rsidRPr="00154FDE" w14:paraId="1C8661AF" w14:textId="77777777" w:rsidTr="00466FDB">
        <w:tc>
          <w:tcPr>
            <w:tcW w:w="4320" w:type="dxa"/>
            <w:vAlign w:val="center"/>
          </w:tcPr>
          <w:p w14:paraId="669D6019" w14:textId="77777777" w:rsidR="00ED41E7" w:rsidRPr="00154FDE" w:rsidRDefault="00ED41E7" w:rsidP="00FD1615">
            <w:pPr>
              <w:rPr>
                <w:rFonts w:ascii="Aptos" w:hAnsi="Aptos"/>
              </w:rPr>
            </w:pPr>
            <w:r w:rsidRPr="00154FDE">
              <w:rPr>
                <w:rFonts w:ascii="Aptos" w:hAnsi="Aptos" w:cs="Arial"/>
                <w:color w:val="1B1C1D"/>
                <w:bdr w:val="none" w:sz="0" w:space="0" w:color="auto" w:frame="1"/>
              </w:rPr>
              <w:t>Assumptions</w:t>
            </w:r>
          </w:p>
        </w:tc>
        <w:tc>
          <w:tcPr>
            <w:tcW w:w="4320" w:type="dxa"/>
            <w:vAlign w:val="center"/>
          </w:tcPr>
          <w:p w14:paraId="3E7C89B5" w14:textId="77777777" w:rsidR="00ED41E7" w:rsidRPr="0000493E" w:rsidRDefault="00ED41E7" w:rsidP="00670F65">
            <w:pPr>
              <w:pStyle w:val="ListParagraph"/>
              <w:numPr>
                <w:ilvl w:val="0"/>
                <w:numId w:val="16"/>
              </w:numPr>
              <w:rPr>
                <w:rFonts w:ascii="Aptos" w:hAnsi="Aptos" w:cs="Arial"/>
                <w:color w:val="1B1C1D"/>
              </w:rPr>
            </w:pPr>
            <w:r w:rsidRPr="0000493E">
              <w:rPr>
                <w:rFonts w:ascii="Aptos" w:hAnsi="Aptos" w:cs="Arial"/>
                <w:color w:val="1B1C1D"/>
              </w:rPr>
              <w:t>There are active assessments available in the system.</w:t>
            </w:r>
          </w:p>
          <w:p w14:paraId="4ABBAA70" w14:textId="77777777" w:rsidR="00ED41E7" w:rsidRPr="0000493E" w:rsidRDefault="00ED41E7" w:rsidP="00670F65">
            <w:pPr>
              <w:pStyle w:val="ListParagraph"/>
              <w:numPr>
                <w:ilvl w:val="0"/>
                <w:numId w:val="16"/>
              </w:numPr>
              <w:rPr>
                <w:rFonts w:ascii="Aptos" w:hAnsi="Aptos"/>
              </w:rPr>
            </w:pPr>
            <w:r w:rsidRPr="0000493E">
              <w:rPr>
                <w:rFonts w:ascii="Aptos" w:hAnsi="Aptos" w:cs="Arial"/>
                <w:color w:val="1B1C1D"/>
              </w:rPr>
              <w:t>There are registered students in the system.</w:t>
            </w:r>
          </w:p>
        </w:tc>
      </w:tr>
      <w:tr w:rsidR="00ED41E7" w:rsidRPr="00154FDE" w14:paraId="7CFEB9E3" w14:textId="77777777" w:rsidTr="00466FDB">
        <w:tc>
          <w:tcPr>
            <w:tcW w:w="4320" w:type="dxa"/>
            <w:vAlign w:val="center"/>
          </w:tcPr>
          <w:p w14:paraId="6A5E25A0" w14:textId="77777777" w:rsidR="00ED41E7" w:rsidRPr="00154FDE" w:rsidRDefault="00ED41E7" w:rsidP="00FD1615">
            <w:pPr>
              <w:rPr>
                <w:rFonts w:ascii="Aptos" w:hAnsi="Aptos" w:cs="Arial"/>
                <w:color w:val="1B1C1D"/>
                <w:bdr w:val="none" w:sz="0" w:space="0" w:color="auto" w:frame="1"/>
              </w:rPr>
            </w:pPr>
            <w:r>
              <w:rPr>
                <w:rFonts w:ascii="Aptos" w:hAnsi="Aptos" w:cs="Arial"/>
                <w:color w:val="1B1C1D"/>
                <w:bdr w:val="none" w:sz="0" w:space="0" w:color="auto" w:frame="1"/>
              </w:rPr>
              <w:t>Exceptions</w:t>
            </w:r>
          </w:p>
        </w:tc>
        <w:tc>
          <w:tcPr>
            <w:tcW w:w="4320" w:type="dxa"/>
            <w:vAlign w:val="center"/>
          </w:tcPr>
          <w:p w14:paraId="38D66E07" w14:textId="77777777" w:rsidR="00ED41E7" w:rsidRDefault="00ED41E7" w:rsidP="00670F65">
            <w:pPr>
              <w:pStyle w:val="ListParagraph"/>
              <w:numPr>
                <w:ilvl w:val="0"/>
                <w:numId w:val="16"/>
              </w:numPr>
              <w:rPr>
                <w:rFonts w:ascii="Aptos" w:hAnsi="Aptos" w:cs="Arial"/>
                <w:color w:val="1B1C1D"/>
              </w:rPr>
            </w:pPr>
            <w:r>
              <w:rPr>
                <w:rFonts w:ascii="Aptos" w:hAnsi="Aptos" w:cs="Arial"/>
                <w:color w:val="1B1C1D"/>
              </w:rPr>
              <w:t>No active assessments are available.</w:t>
            </w:r>
          </w:p>
          <w:p w14:paraId="1547C289" w14:textId="77777777" w:rsidR="00ED41E7" w:rsidRPr="0000493E" w:rsidRDefault="00ED41E7" w:rsidP="00670F65">
            <w:pPr>
              <w:pStyle w:val="ListParagraph"/>
              <w:numPr>
                <w:ilvl w:val="0"/>
                <w:numId w:val="16"/>
              </w:numPr>
              <w:rPr>
                <w:rFonts w:ascii="Aptos" w:hAnsi="Aptos" w:cs="Arial"/>
                <w:color w:val="1B1C1D"/>
              </w:rPr>
            </w:pPr>
            <w:r>
              <w:rPr>
                <w:rFonts w:ascii="Aptos" w:hAnsi="Aptos" w:cs="Arial"/>
                <w:color w:val="1B1C1D"/>
              </w:rPr>
              <w:t>The selected student does not exist.</w:t>
            </w:r>
          </w:p>
        </w:tc>
      </w:tr>
    </w:tbl>
    <w:p w14:paraId="29006CD7" w14:textId="77777777" w:rsidR="00ED41E7" w:rsidRPr="00D91AB5" w:rsidRDefault="00ED41E7" w:rsidP="00FC2651">
      <w:pPr>
        <w:pStyle w:val="Heading2"/>
        <w:spacing w:before="120" w:line="240" w:lineRule="auto"/>
        <w:rPr>
          <w:rFonts w:ascii="Aptos" w:hAnsi="Aptos"/>
        </w:rPr>
      </w:pPr>
      <w:r w:rsidRPr="00D91AB5">
        <w:rPr>
          <w:rFonts w:ascii="Aptos" w:hAnsi="Aptos"/>
        </w:rPr>
        <w:t>Use Case Name: Perform Assessment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D41E7" w:rsidRPr="00D91AB5" w14:paraId="0AF43EF2" w14:textId="77777777" w:rsidTr="00466FDB">
        <w:tc>
          <w:tcPr>
            <w:tcW w:w="4320" w:type="dxa"/>
          </w:tcPr>
          <w:p w14:paraId="105C2AF5" w14:textId="77777777" w:rsidR="00ED41E7" w:rsidRPr="00D91AB5" w:rsidRDefault="00ED41E7" w:rsidP="00FD1615">
            <w:pPr>
              <w:rPr>
                <w:rFonts w:ascii="Aptos" w:hAnsi="Aptos"/>
                <w:b/>
                <w:bCs/>
              </w:rPr>
            </w:pPr>
            <w:r w:rsidRPr="00D91AB5">
              <w:rPr>
                <w:rFonts w:ascii="Aptos" w:hAnsi="Aptos"/>
                <w:b/>
                <w:bCs/>
              </w:rPr>
              <w:t>Use Case ID</w:t>
            </w:r>
          </w:p>
        </w:tc>
        <w:tc>
          <w:tcPr>
            <w:tcW w:w="4320" w:type="dxa"/>
          </w:tcPr>
          <w:p w14:paraId="3AE8AAFB" w14:textId="562EEE3D" w:rsidR="00ED41E7" w:rsidRPr="00D91AB5" w:rsidRDefault="00ED41E7" w:rsidP="00FD1615">
            <w:pPr>
              <w:rPr>
                <w:rFonts w:ascii="Aptos" w:hAnsi="Aptos"/>
                <w:b/>
                <w:bCs/>
              </w:rPr>
            </w:pPr>
            <w:r w:rsidRPr="00D91AB5">
              <w:rPr>
                <w:rFonts w:ascii="Aptos" w:hAnsi="Aptos"/>
                <w:b/>
                <w:bCs/>
              </w:rPr>
              <w:t>UC-0</w:t>
            </w:r>
            <w:r w:rsidR="00BE34FC">
              <w:rPr>
                <w:rFonts w:ascii="Aptos" w:hAnsi="Aptos"/>
                <w:b/>
                <w:bCs/>
              </w:rPr>
              <w:t>3</w:t>
            </w:r>
          </w:p>
        </w:tc>
      </w:tr>
      <w:tr w:rsidR="00ED41E7" w:rsidRPr="00D91AB5" w14:paraId="25FDC8BD" w14:textId="77777777" w:rsidTr="00466FDB">
        <w:tc>
          <w:tcPr>
            <w:tcW w:w="4320" w:type="dxa"/>
          </w:tcPr>
          <w:p w14:paraId="571F82A2" w14:textId="77777777" w:rsidR="00ED41E7" w:rsidRPr="00983A7F" w:rsidRDefault="00ED41E7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Actors</w:t>
            </w:r>
          </w:p>
        </w:tc>
        <w:tc>
          <w:tcPr>
            <w:tcW w:w="4320" w:type="dxa"/>
          </w:tcPr>
          <w:p w14:paraId="6EE36DF2" w14:textId="77777777" w:rsidR="00ED41E7" w:rsidRPr="00D91AB5" w:rsidRDefault="00ED41E7" w:rsidP="00FD1615">
            <w:pPr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Student, Admin</w:t>
            </w:r>
          </w:p>
        </w:tc>
      </w:tr>
      <w:tr w:rsidR="00ED41E7" w:rsidRPr="00D91AB5" w14:paraId="7DCD2FEC" w14:textId="77777777" w:rsidTr="00466FDB">
        <w:tc>
          <w:tcPr>
            <w:tcW w:w="4320" w:type="dxa"/>
          </w:tcPr>
          <w:p w14:paraId="140ABCD3" w14:textId="77777777" w:rsidR="00ED41E7" w:rsidRPr="00D91AB5" w:rsidRDefault="00ED41E7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Description</w:t>
            </w:r>
          </w:p>
        </w:tc>
        <w:tc>
          <w:tcPr>
            <w:tcW w:w="4320" w:type="dxa"/>
          </w:tcPr>
          <w:p w14:paraId="7AFAAD09" w14:textId="77777777" w:rsidR="00ED41E7" w:rsidRPr="00983A7F" w:rsidRDefault="00ED41E7" w:rsidP="00FD1615">
            <w:pPr>
              <w:rPr>
                <w:rFonts w:ascii="Aptos" w:hAnsi="Aptos"/>
              </w:rPr>
            </w:pPr>
            <w:r w:rsidRPr="0F21BAFD">
              <w:rPr>
                <w:rFonts w:ascii="Aptos" w:hAnsi="Aptos"/>
              </w:rPr>
              <w:t xml:space="preserve">Allows the </w:t>
            </w:r>
            <w:r w:rsidRPr="0F21BAFD">
              <w:rPr>
                <w:rFonts w:ascii="Aptos" w:hAnsi="Aptos"/>
                <w:b/>
                <w:bCs/>
              </w:rPr>
              <w:t>student</w:t>
            </w:r>
            <w:r w:rsidRPr="0F21BAFD">
              <w:rPr>
                <w:rFonts w:ascii="Aptos" w:hAnsi="Aptos"/>
              </w:rPr>
              <w:t xml:space="preserve"> to take an English assessment that measures proficiency and CEFR level </w:t>
            </w:r>
            <w:r>
              <w:rPr>
                <w:rFonts w:ascii="Aptos" w:hAnsi="Aptos"/>
              </w:rPr>
              <w:t xml:space="preserve">with three different types of assessment: </w:t>
            </w:r>
            <w:r>
              <w:rPr>
                <w:rFonts w:ascii="Aptos" w:hAnsi="Aptos"/>
                <w:b/>
                <w:bCs/>
              </w:rPr>
              <w:t>Placement</w:t>
            </w:r>
            <w:r>
              <w:rPr>
                <w:rFonts w:ascii="Aptos" w:hAnsi="Aptos"/>
              </w:rPr>
              <w:t xml:space="preserve">, </w:t>
            </w:r>
            <w:r>
              <w:rPr>
                <w:rFonts w:ascii="Aptos" w:hAnsi="Aptos"/>
                <w:b/>
                <w:bCs/>
              </w:rPr>
              <w:t>Speaking</w:t>
            </w:r>
            <w:r>
              <w:rPr>
                <w:rFonts w:ascii="Aptos" w:hAnsi="Aptos"/>
              </w:rPr>
              <w:t xml:space="preserve">, and </w:t>
            </w:r>
            <w:r>
              <w:rPr>
                <w:rFonts w:ascii="Aptos" w:hAnsi="Aptos"/>
                <w:b/>
                <w:bCs/>
              </w:rPr>
              <w:t>Writing</w:t>
            </w:r>
            <w:r w:rsidRPr="0F21BAFD">
              <w:rPr>
                <w:rFonts w:ascii="Aptos" w:hAnsi="Aptos"/>
              </w:rPr>
              <w:t xml:space="preserve">. Allows the </w:t>
            </w:r>
            <w:r w:rsidRPr="0F21BAFD">
              <w:rPr>
                <w:rFonts w:ascii="Aptos" w:hAnsi="Aptos"/>
                <w:b/>
                <w:bCs/>
              </w:rPr>
              <w:t>admin</w:t>
            </w:r>
            <w:r w:rsidRPr="0F21BAFD">
              <w:rPr>
                <w:rFonts w:ascii="Aptos" w:hAnsi="Aptos"/>
              </w:rPr>
              <w:t xml:space="preserve"> to test/verify the assessment.</w:t>
            </w:r>
          </w:p>
        </w:tc>
      </w:tr>
      <w:tr w:rsidR="00ED41E7" w:rsidRPr="00D91AB5" w14:paraId="5E7F62D4" w14:textId="77777777" w:rsidTr="00466FDB">
        <w:tc>
          <w:tcPr>
            <w:tcW w:w="4320" w:type="dxa"/>
          </w:tcPr>
          <w:p w14:paraId="43B4621A" w14:textId="77777777" w:rsidR="00ED41E7" w:rsidRPr="00D91AB5" w:rsidRDefault="00ED41E7" w:rsidP="00FD1615">
            <w:pPr>
              <w:rPr>
                <w:rFonts w:ascii="Aptos" w:hAnsi="Aptos"/>
              </w:rPr>
            </w:pPr>
            <w:r w:rsidRPr="00D91AB5">
              <w:rPr>
                <w:rFonts w:ascii="Aptos" w:hAnsi="Aptos"/>
              </w:rPr>
              <w:t>Preconditions</w:t>
            </w:r>
          </w:p>
        </w:tc>
        <w:tc>
          <w:tcPr>
            <w:tcW w:w="4320" w:type="dxa"/>
          </w:tcPr>
          <w:p w14:paraId="7A24528A" w14:textId="77777777" w:rsidR="00ED41E7" w:rsidRPr="00D91AB5" w:rsidRDefault="00ED41E7" w:rsidP="00FD1615">
            <w:pPr>
              <w:rPr>
                <w:rFonts w:ascii="Aptos" w:hAnsi="Aptos"/>
              </w:rPr>
            </w:pPr>
            <w:r w:rsidRPr="01DA47BE">
              <w:rPr>
                <w:rFonts w:ascii="Aptos" w:hAnsi="Aptos"/>
              </w:rPr>
              <w:t xml:space="preserve">The </w:t>
            </w:r>
            <w:r w:rsidRPr="01DA47BE">
              <w:rPr>
                <w:rFonts w:ascii="Aptos" w:hAnsi="Aptos"/>
                <w:b/>
                <w:bCs/>
              </w:rPr>
              <w:t xml:space="preserve">user </w:t>
            </w:r>
            <w:r w:rsidRPr="01DA47BE">
              <w:rPr>
                <w:rFonts w:ascii="Aptos" w:hAnsi="Aptos"/>
              </w:rPr>
              <w:t>is logged in and has access to the UpsWing! Platform</w:t>
            </w:r>
          </w:p>
        </w:tc>
      </w:tr>
      <w:tr w:rsidR="00ED41E7" w:rsidRPr="00D91AB5" w14:paraId="00375C60" w14:textId="77777777" w:rsidTr="00466FDB">
        <w:tc>
          <w:tcPr>
            <w:tcW w:w="4320" w:type="dxa"/>
          </w:tcPr>
          <w:p w14:paraId="57FF5208" w14:textId="77777777" w:rsidR="00ED41E7" w:rsidRPr="006B6C5B" w:rsidRDefault="00ED41E7" w:rsidP="00FD1615">
            <w:pPr>
              <w:rPr>
                <w:rFonts w:ascii="Aptos" w:hAnsi="Aptos"/>
              </w:rPr>
            </w:pPr>
            <w:r w:rsidRPr="5768D6D4">
              <w:rPr>
                <w:rFonts w:ascii="Aptos" w:hAnsi="Aptos"/>
              </w:rPr>
              <w:t>Basic Flow</w:t>
            </w:r>
          </w:p>
        </w:tc>
        <w:tc>
          <w:tcPr>
            <w:tcW w:w="4320" w:type="dxa"/>
          </w:tcPr>
          <w:p w14:paraId="78FACFC6" w14:textId="77777777" w:rsidR="00ED41E7" w:rsidRDefault="00ED41E7" w:rsidP="00670F65">
            <w:pPr>
              <w:pStyle w:val="ListParagraph"/>
              <w:numPr>
                <w:ilvl w:val="0"/>
                <w:numId w:val="46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User</w:t>
            </w:r>
            <w:r w:rsidRPr="5768D6D4">
              <w:rPr>
                <w:rFonts w:ascii="Aptos" w:hAnsi="Aptos"/>
              </w:rPr>
              <w:t xml:space="preserve"> selects </w:t>
            </w:r>
            <w:r>
              <w:rPr>
                <w:rFonts w:ascii="Aptos" w:hAnsi="Aptos"/>
              </w:rPr>
              <w:t>“Perform</w:t>
            </w:r>
            <w:r w:rsidRPr="5768D6D4">
              <w:rPr>
                <w:rFonts w:ascii="Aptos" w:hAnsi="Aptos"/>
              </w:rPr>
              <w:t xml:space="preserve"> Assessment</w:t>
            </w:r>
            <w:r>
              <w:rPr>
                <w:rFonts w:ascii="Aptos" w:hAnsi="Aptos"/>
              </w:rPr>
              <w:t>” option</w:t>
            </w:r>
            <w:r w:rsidRPr="5768D6D4">
              <w:rPr>
                <w:rFonts w:ascii="Aptos" w:hAnsi="Aptos"/>
              </w:rPr>
              <w:t>.</w:t>
            </w:r>
          </w:p>
          <w:p w14:paraId="4901DB16" w14:textId="41198487" w:rsidR="00ED41E7" w:rsidRDefault="00ED41E7" w:rsidP="00670F65">
            <w:pPr>
              <w:pStyle w:val="ListParagraph"/>
              <w:numPr>
                <w:ilvl w:val="0"/>
                <w:numId w:val="46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System retrieves assigned assessment</w:t>
            </w:r>
            <w:r w:rsidR="0032688D">
              <w:rPr>
                <w:rFonts w:ascii="Aptos" w:hAnsi="Aptos"/>
              </w:rPr>
              <w:t>s</w:t>
            </w:r>
            <w:r w:rsidRPr="01DA47BE">
              <w:rPr>
                <w:rFonts w:ascii="Aptos" w:hAnsi="Aptos"/>
              </w:rPr>
              <w:t>.</w:t>
            </w:r>
          </w:p>
          <w:p w14:paraId="4D2F08B7" w14:textId="01342BC5" w:rsidR="0032688D" w:rsidRDefault="0032688D" w:rsidP="00670F65">
            <w:pPr>
              <w:pStyle w:val="ListParagraph"/>
              <w:numPr>
                <w:ilvl w:val="0"/>
                <w:numId w:val="46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Student chooses which assessment to perform.</w:t>
            </w:r>
          </w:p>
          <w:p w14:paraId="3751861E" w14:textId="21EFAA3E" w:rsidR="00FC2651" w:rsidRDefault="00597B6A" w:rsidP="00597B6A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(Note: All three paths are mutually exclusive)</w:t>
            </w:r>
          </w:p>
          <w:p w14:paraId="74DAC121" w14:textId="77777777" w:rsidR="0051553C" w:rsidRPr="00597B6A" w:rsidRDefault="0051553C" w:rsidP="00597B6A">
            <w:pPr>
              <w:rPr>
                <w:rFonts w:ascii="Aptos" w:hAnsi="Aptos"/>
              </w:rPr>
            </w:pPr>
          </w:p>
          <w:p w14:paraId="673EB414" w14:textId="77777777" w:rsidR="00ED41E7" w:rsidRDefault="00ED41E7" w:rsidP="00FD1615">
            <w:pPr>
              <w:rPr>
                <w:rFonts w:ascii="Aptos" w:hAnsi="Aptos"/>
                <w:b/>
                <w:bCs/>
              </w:rPr>
            </w:pPr>
            <w:r w:rsidRPr="01DA47BE">
              <w:rPr>
                <w:rFonts w:ascii="Aptos" w:hAnsi="Aptos"/>
                <w:b/>
                <w:bCs/>
              </w:rPr>
              <w:t>If the assessment type is “Placement”:</w:t>
            </w:r>
          </w:p>
          <w:p w14:paraId="73C13297" w14:textId="77777777" w:rsidR="0005377B" w:rsidRPr="0005377B" w:rsidRDefault="0005377B" w:rsidP="00670F65">
            <w:pPr>
              <w:pStyle w:val="ListParagraph"/>
              <w:numPr>
                <w:ilvl w:val="0"/>
                <w:numId w:val="47"/>
              </w:numPr>
              <w:rPr>
                <w:rFonts w:ascii="Aptos" w:hAnsi="Aptos"/>
                <w:vanish/>
              </w:rPr>
            </w:pPr>
          </w:p>
          <w:p w14:paraId="6A0CDCDD" w14:textId="2F648F55" w:rsidR="0068483B" w:rsidRDefault="00ED41E7" w:rsidP="00670F65">
            <w:pPr>
              <w:pStyle w:val="ListParagraph"/>
              <w:numPr>
                <w:ilvl w:val="0"/>
                <w:numId w:val="47"/>
              </w:numPr>
              <w:rPr>
                <w:rFonts w:ascii="Aptos" w:hAnsi="Aptos"/>
              </w:rPr>
            </w:pPr>
            <w:r w:rsidRPr="01DA47BE">
              <w:rPr>
                <w:rFonts w:ascii="Aptos" w:hAnsi="Aptos"/>
              </w:rPr>
              <w:t xml:space="preserve">System </w:t>
            </w:r>
            <w:r w:rsidR="0068483B">
              <w:rPr>
                <w:rFonts w:ascii="Aptos" w:hAnsi="Aptos"/>
              </w:rPr>
              <w:t xml:space="preserve">initializes placement </w:t>
            </w:r>
            <w:r w:rsidR="00AF0908">
              <w:rPr>
                <w:rFonts w:ascii="Aptos" w:hAnsi="Aptos"/>
              </w:rPr>
              <w:t>assessment</w:t>
            </w:r>
            <w:r w:rsidR="0068483B">
              <w:rPr>
                <w:rFonts w:ascii="Aptos" w:hAnsi="Aptos"/>
              </w:rPr>
              <w:t>.</w:t>
            </w:r>
          </w:p>
          <w:p w14:paraId="6B8F6257" w14:textId="0C762D04" w:rsidR="00ED41E7" w:rsidRDefault="0068483B" w:rsidP="00670F65">
            <w:pPr>
              <w:pStyle w:val="ListParagraph"/>
              <w:numPr>
                <w:ilvl w:val="0"/>
                <w:numId w:val="47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System sends</w:t>
            </w:r>
            <w:r w:rsidR="00ED41E7" w:rsidRPr="01DA47BE">
              <w:rPr>
                <w:rFonts w:ascii="Aptos" w:hAnsi="Aptos"/>
              </w:rPr>
              <w:t xml:space="preserve"> an assessment item.</w:t>
            </w:r>
          </w:p>
          <w:p w14:paraId="76BCA634" w14:textId="77777777" w:rsidR="00ED41E7" w:rsidRDefault="00ED41E7" w:rsidP="00670F65">
            <w:pPr>
              <w:pStyle w:val="ListParagraph"/>
              <w:numPr>
                <w:ilvl w:val="0"/>
                <w:numId w:val="47"/>
              </w:numPr>
              <w:rPr>
                <w:rFonts w:ascii="Aptos" w:hAnsi="Aptos"/>
              </w:rPr>
            </w:pPr>
            <w:r w:rsidRPr="01DA47BE">
              <w:rPr>
                <w:rFonts w:ascii="Aptos" w:hAnsi="Aptos"/>
              </w:rPr>
              <w:t>User answers the assessment item.</w:t>
            </w:r>
          </w:p>
          <w:p w14:paraId="7DAB746A" w14:textId="77777777" w:rsidR="00ED7F40" w:rsidRDefault="004D5699" w:rsidP="00670F65">
            <w:pPr>
              <w:pStyle w:val="ListParagraph"/>
              <w:numPr>
                <w:ilvl w:val="0"/>
                <w:numId w:val="47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System processes the answer. </w:t>
            </w:r>
          </w:p>
          <w:p w14:paraId="4BB6EDCC" w14:textId="28FDF8F4" w:rsidR="00614A11" w:rsidRDefault="008207D5" w:rsidP="00670F65">
            <w:pPr>
              <w:pStyle w:val="ListParagraph"/>
              <w:numPr>
                <w:ilvl w:val="0"/>
                <w:numId w:val="47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System checks if</w:t>
            </w:r>
            <w:r w:rsidR="00ED41E7" w:rsidRPr="01DA47BE">
              <w:rPr>
                <w:rFonts w:ascii="Aptos" w:hAnsi="Aptos"/>
              </w:rPr>
              <w:t xml:space="preserve"> completion criteria are met (“max items reached” or “ability estimate stable”)</w:t>
            </w:r>
            <w:r>
              <w:rPr>
                <w:rFonts w:ascii="Aptos" w:hAnsi="Aptos"/>
              </w:rPr>
              <w:t>.</w:t>
            </w:r>
            <w:r w:rsidR="00BD0356">
              <w:rPr>
                <w:rFonts w:ascii="Aptos" w:hAnsi="Aptos"/>
              </w:rPr>
              <w:t xml:space="preserve"> </w:t>
            </w:r>
            <w:r w:rsidR="00614A11">
              <w:rPr>
                <w:rFonts w:ascii="Aptos" w:hAnsi="Aptos"/>
              </w:rPr>
              <w:t>System</w:t>
            </w:r>
            <w:r w:rsidR="00BD0356">
              <w:rPr>
                <w:rFonts w:ascii="Aptos" w:hAnsi="Aptos"/>
              </w:rPr>
              <w:t xml:space="preserve"> </w:t>
            </w:r>
            <w:r w:rsidR="00ED41E7" w:rsidRPr="00BD0356">
              <w:rPr>
                <w:rFonts w:ascii="Aptos" w:hAnsi="Aptos"/>
              </w:rPr>
              <w:t>automatically completes the assessment.</w:t>
            </w:r>
            <w:r w:rsidR="00614A11">
              <w:rPr>
                <w:rFonts w:ascii="Aptos" w:hAnsi="Aptos"/>
              </w:rPr>
              <w:t xml:space="preserve"> </w:t>
            </w:r>
          </w:p>
          <w:p w14:paraId="683A6A6B" w14:textId="4AFF463A" w:rsidR="00614A11" w:rsidRPr="00614A11" w:rsidRDefault="00FE2B68" w:rsidP="00670F65">
            <w:pPr>
              <w:pStyle w:val="ListParagraph"/>
              <w:numPr>
                <w:ilvl w:val="0"/>
                <w:numId w:val="47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Else, s</w:t>
            </w:r>
            <w:r w:rsidR="004D5699">
              <w:rPr>
                <w:rFonts w:ascii="Aptos" w:hAnsi="Aptos"/>
              </w:rPr>
              <w:t xml:space="preserve">ystem </w:t>
            </w:r>
            <w:r w:rsidR="004E206D">
              <w:rPr>
                <w:rFonts w:ascii="Aptos" w:hAnsi="Aptos"/>
              </w:rPr>
              <w:t>selects</w:t>
            </w:r>
            <w:r w:rsidR="004D5699">
              <w:rPr>
                <w:rFonts w:ascii="Aptos" w:hAnsi="Aptos"/>
              </w:rPr>
              <w:t xml:space="preserve"> the next item and jumps back to </w:t>
            </w:r>
            <w:r w:rsidR="00670F65">
              <w:rPr>
                <w:rFonts w:ascii="Aptos" w:hAnsi="Aptos"/>
              </w:rPr>
              <w:t>4</w:t>
            </w:r>
            <w:r w:rsidR="004D5699">
              <w:rPr>
                <w:rFonts w:ascii="Aptos" w:hAnsi="Aptos"/>
              </w:rPr>
              <w:t xml:space="preserve">a. </w:t>
            </w:r>
          </w:p>
          <w:p w14:paraId="05E0790A" w14:textId="77777777" w:rsidR="00A959B9" w:rsidRDefault="00A959B9" w:rsidP="00A959B9">
            <w:pPr>
              <w:rPr>
                <w:rFonts w:ascii="Aptos" w:hAnsi="Aptos"/>
              </w:rPr>
            </w:pPr>
          </w:p>
          <w:p w14:paraId="55B15135" w14:textId="38262F51" w:rsidR="00A959B9" w:rsidRDefault="00A959B9" w:rsidP="00A959B9">
            <w:pPr>
              <w:rPr>
                <w:rFonts w:ascii="Aptos" w:hAnsi="Aptos"/>
                <w:b/>
                <w:bCs/>
              </w:rPr>
            </w:pPr>
            <w:r w:rsidRPr="01DA47BE">
              <w:rPr>
                <w:rFonts w:ascii="Aptos" w:hAnsi="Aptos"/>
                <w:b/>
                <w:bCs/>
              </w:rPr>
              <w:t>If the assessment type is “</w:t>
            </w:r>
            <w:r>
              <w:rPr>
                <w:rFonts w:ascii="Aptos" w:hAnsi="Aptos"/>
                <w:b/>
                <w:bCs/>
              </w:rPr>
              <w:t>Writing</w:t>
            </w:r>
            <w:r w:rsidRPr="01DA47BE">
              <w:rPr>
                <w:rFonts w:ascii="Aptos" w:hAnsi="Aptos"/>
                <w:b/>
                <w:bCs/>
              </w:rPr>
              <w:t>”:</w:t>
            </w:r>
          </w:p>
          <w:p w14:paraId="16E70D56" w14:textId="77777777" w:rsidR="00C3740E" w:rsidRPr="00C3740E" w:rsidRDefault="00C3740E" w:rsidP="00670F65">
            <w:pPr>
              <w:pStyle w:val="ListParagraph"/>
              <w:numPr>
                <w:ilvl w:val="0"/>
                <w:numId w:val="45"/>
              </w:numPr>
              <w:rPr>
                <w:rFonts w:ascii="Aptos" w:hAnsi="Aptos"/>
                <w:vanish/>
              </w:rPr>
            </w:pPr>
          </w:p>
          <w:p w14:paraId="4F27D5AE" w14:textId="15B6BF57" w:rsidR="00DB5D83" w:rsidRDefault="00A959B9" w:rsidP="00670F65">
            <w:pPr>
              <w:pStyle w:val="ListParagraph"/>
              <w:numPr>
                <w:ilvl w:val="0"/>
                <w:numId w:val="45"/>
              </w:numPr>
              <w:rPr>
                <w:rFonts w:ascii="Aptos" w:hAnsi="Aptos"/>
              </w:rPr>
            </w:pPr>
            <w:r w:rsidRPr="01DA47BE">
              <w:rPr>
                <w:rFonts w:ascii="Aptos" w:hAnsi="Aptos"/>
              </w:rPr>
              <w:t xml:space="preserve">System </w:t>
            </w:r>
            <w:r w:rsidR="00DB5D83">
              <w:rPr>
                <w:rFonts w:ascii="Aptos" w:hAnsi="Aptos"/>
              </w:rPr>
              <w:t xml:space="preserve">initializes writing </w:t>
            </w:r>
            <w:r w:rsidR="00AF0908">
              <w:rPr>
                <w:rFonts w:ascii="Aptos" w:hAnsi="Aptos"/>
              </w:rPr>
              <w:t>assessment</w:t>
            </w:r>
            <w:r w:rsidR="00DB5D83">
              <w:rPr>
                <w:rFonts w:ascii="Aptos" w:hAnsi="Aptos"/>
              </w:rPr>
              <w:t>.</w:t>
            </w:r>
          </w:p>
          <w:p w14:paraId="0E853FF7" w14:textId="1BE63460" w:rsidR="00A959B9" w:rsidRDefault="00DB5D83" w:rsidP="00670F65">
            <w:pPr>
              <w:pStyle w:val="ListParagraph"/>
              <w:numPr>
                <w:ilvl w:val="0"/>
                <w:numId w:val="45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System sends</w:t>
            </w:r>
            <w:r w:rsidR="00A959B9" w:rsidRPr="01DA47BE">
              <w:rPr>
                <w:rFonts w:ascii="Aptos" w:hAnsi="Aptos"/>
              </w:rPr>
              <w:t xml:space="preserve"> a</w:t>
            </w:r>
            <w:r w:rsidR="00A959B9">
              <w:rPr>
                <w:rFonts w:ascii="Aptos" w:hAnsi="Aptos"/>
              </w:rPr>
              <w:t>ll</w:t>
            </w:r>
            <w:r w:rsidR="00A959B9" w:rsidRPr="01DA47BE">
              <w:rPr>
                <w:rFonts w:ascii="Aptos" w:hAnsi="Aptos"/>
              </w:rPr>
              <w:t xml:space="preserve"> assessment item</w:t>
            </w:r>
            <w:r w:rsidR="00A959B9">
              <w:rPr>
                <w:rFonts w:ascii="Aptos" w:hAnsi="Aptos"/>
              </w:rPr>
              <w:t>s</w:t>
            </w:r>
            <w:r w:rsidR="00A959B9" w:rsidRPr="01DA47BE">
              <w:rPr>
                <w:rFonts w:ascii="Aptos" w:hAnsi="Aptos"/>
              </w:rPr>
              <w:t>.</w:t>
            </w:r>
          </w:p>
          <w:p w14:paraId="28F394D0" w14:textId="53BED08D" w:rsidR="00A959B9" w:rsidRDefault="00A959B9" w:rsidP="00670F65">
            <w:pPr>
              <w:pStyle w:val="ListParagraph"/>
              <w:numPr>
                <w:ilvl w:val="0"/>
                <w:numId w:val="45"/>
              </w:numPr>
              <w:rPr>
                <w:rFonts w:ascii="Aptos" w:hAnsi="Aptos"/>
              </w:rPr>
            </w:pPr>
            <w:r w:rsidRPr="01DA47BE">
              <w:rPr>
                <w:rFonts w:ascii="Aptos" w:hAnsi="Aptos"/>
              </w:rPr>
              <w:t xml:space="preserve">User </w:t>
            </w:r>
            <w:r>
              <w:rPr>
                <w:rFonts w:ascii="Aptos" w:hAnsi="Aptos"/>
              </w:rPr>
              <w:t>types written answers</w:t>
            </w:r>
            <w:r w:rsidRPr="01DA47BE">
              <w:rPr>
                <w:rFonts w:ascii="Aptos" w:hAnsi="Aptos"/>
              </w:rPr>
              <w:t>.</w:t>
            </w:r>
          </w:p>
          <w:p w14:paraId="23A0BE3D" w14:textId="1F7BD213" w:rsidR="00A959B9" w:rsidRDefault="00A959B9" w:rsidP="00670F65">
            <w:pPr>
              <w:pStyle w:val="ListParagraph"/>
              <w:numPr>
                <w:ilvl w:val="0"/>
                <w:numId w:val="45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User submits the answers.</w:t>
            </w:r>
          </w:p>
          <w:p w14:paraId="36C13D3A" w14:textId="298BE0EC" w:rsidR="0048643E" w:rsidRDefault="00A959B9" w:rsidP="00670F65">
            <w:pPr>
              <w:pStyle w:val="ListParagraph"/>
              <w:numPr>
                <w:ilvl w:val="0"/>
                <w:numId w:val="45"/>
              </w:numPr>
              <w:ind w:left="714" w:hanging="357"/>
              <w:rPr>
                <w:rFonts w:ascii="Aptos" w:hAnsi="Aptos"/>
              </w:rPr>
            </w:pPr>
            <w:r w:rsidRPr="01DA47BE">
              <w:rPr>
                <w:rFonts w:ascii="Aptos" w:hAnsi="Aptos"/>
              </w:rPr>
              <w:t xml:space="preserve">System </w:t>
            </w:r>
            <w:r>
              <w:rPr>
                <w:rFonts w:ascii="Aptos" w:hAnsi="Aptos"/>
              </w:rPr>
              <w:t>processes the answers.</w:t>
            </w:r>
          </w:p>
          <w:p w14:paraId="34B62E17" w14:textId="77777777" w:rsidR="00ED7F40" w:rsidRPr="00ED7F40" w:rsidRDefault="00ED7F40" w:rsidP="00ED7F40">
            <w:pPr>
              <w:rPr>
                <w:rFonts w:ascii="Aptos" w:hAnsi="Aptos"/>
              </w:rPr>
            </w:pPr>
          </w:p>
          <w:p w14:paraId="28CBB534" w14:textId="77777777" w:rsidR="00ED41E7" w:rsidRDefault="00ED41E7" w:rsidP="00FD1615">
            <w:pPr>
              <w:rPr>
                <w:rFonts w:ascii="Aptos" w:hAnsi="Aptos"/>
                <w:b/>
                <w:bCs/>
              </w:rPr>
            </w:pPr>
            <w:r w:rsidRPr="01DA47BE">
              <w:rPr>
                <w:rFonts w:ascii="Aptos" w:hAnsi="Aptos"/>
                <w:b/>
                <w:bCs/>
              </w:rPr>
              <w:t>If the assessment type is “</w:t>
            </w:r>
            <w:r>
              <w:rPr>
                <w:rFonts w:ascii="Aptos" w:hAnsi="Aptos"/>
                <w:b/>
                <w:bCs/>
              </w:rPr>
              <w:t>Speaking</w:t>
            </w:r>
            <w:r w:rsidRPr="01DA47BE">
              <w:rPr>
                <w:rFonts w:ascii="Aptos" w:hAnsi="Aptos"/>
                <w:b/>
                <w:bCs/>
              </w:rPr>
              <w:t>”:</w:t>
            </w:r>
          </w:p>
          <w:p w14:paraId="11E86F00" w14:textId="3D2FF403" w:rsidR="00DB5D83" w:rsidRDefault="00ED41E7" w:rsidP="00670F65">
            <w:pPr>
              <w:pStyle w:val="ListParagraph"/>
              <w:numPr>
                <w:ilvl w:val="0"/>
                <w:numId w:val="48"/>
              </w:numPr>
              <w:rPr>
                <w:rFonts w:ascii="Aptos" w:hAnsi="Aptos"/>
              </w:rPr>
            </w:pPr>
            <w:r w:rsidRPr="01DA47BE">
              <w:rPr>
                <w:rFonts w:ascii="Aptos" w:hAnsi="Aptos"/>
              </w:rPr>
              <w:t xml:space="preserve">System </w:t>
            </w:r>
            <w:r w:rsidR="00DB5D83">
              <w:rPr>
                <w:rFonts w:ascii="Aptos" w:hAnsi="Aptos"/>
              </w:rPr>
              <w:t xml:space="preserve">initializes speaking </w:t>
            </w:r>
            <w:r w:rsidR="00AF0908">
              <w:rPr>
                <w:rFonts w:ascii="Aptos" w:hAnsi="Aptos"/>
              </w:rPr>
              <w:t>assessment</w:t>
            </w:r>
            <w:r w:rsidR="00DB5D83">
              <w:rPr>
                <w:rFonts w:ascii="Aptos" w:hAnsi="Aptos"/>
              </w:rPr>
              <w:t>.</w:t>
            </w:r>
          </w:p>
          <w:p w14:paraId="29F3449D" w14:textId="37301C93" w:rsidR="00ED41E7" w:rsidRDefault="00DB5D83" w:rsidP="00670F65">
            <w:pPr>
              <w:pStyle w:val="ListParagraph"/>
              <w:numPr>
                <w:ilvl w:val="0"/>
                <w:numId w:val="48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System sends</w:t>
            </w:r>
            <w:r w:rsidR="00ED41E7" w:rsidRPr="01DA47BE">
              <w:rPr>
                <w:rFonts w:ascii="Aptos" w:hAnsi="Aptos"/>
              </w:rPr>
              <w:t xml:space="preserve"> all assessment items.</w:t>
            </w:r>
          </w:p>
          <w:p w14:paraId="749C01C4" w14:textId="77777777" w:rsidR="00ED41E7" w:rsidRPr="00D91AB5" w:rsidRDefault="00ED41E7" w:rsidP="00670F65">
            <w:pPr>
              <w:pStyle w:val="ListParagraph"/>
              <w:numPr>
                <w:ilvl w:val="0"/>
                <w:numId w:val="48"/>
              </w:numPr>
              <w:rPr>
                <w:rFonts w:ascii="Aptos" w:hAnsi="Aptos"/>
              </w:rPr>
            </w:pPr>
            <w:r w:rsidRPr="01DA47BE">
              <w:rPr>
                <w:rFonts w:ascii="Aptos" w:hAnsi="Aptos"/>
              </w:rPr>
              <w:t xml:space="preserve">User </w:t>
            </w:r>
            <w:r>
              <w:rPr>
                <w:rFonts w:ascii="Aptos" w:hAnsi="Aptos"/>
              </w:rPr>
              <w:t>speaks each answer into the microphone</w:t>
            </w:r>
            <w:r w:rsidRPr="01DA47BE">
              <w:rPr>
                <w:rFonts w:ascii="Aptos" w:hAnsi="Aptos"/>
              </w:rPr>
              <w:t>.</w:t>
            </w:r>
          </w:p>
          <w:p w14:paraId="1FFCA807" w14:textId="77777777" w:rsidR="00ED41E7" w:rsidRDefault="00ED41E7" w:rsidP="00670F65">
            <w:pPr>
              <w:pStyle w:val="ListParagraph"/>
              <w:numPr>
                <w:ilvl w:val="0"/>
                <w:numId w:val="48"/>
              </w:numPr>
              <w:rPr>
                <w:rFonts w:ascii="Aptos" w:hAnsi="Aptos"/>
              </w:rPr>
            </w:pPr>
            <w:r w:rsidRPr="01DA47BE">
              <w:rPr>
                <w:rFonts w:ascii="Aptos" w:hAnsi="Aptos"/>
              </w:rPr>
              <w:t>User submits t</w:t>
            </w:r>
            <w:r>
              <w:rPr>
                <w:rFonts w:ascii="Aptos" w:hAnsi="Aptos"/>
              </w:rPr>
              <w:t>he answers</w:t>
            </w:r>
            <w:r w:rsidRPr="01DA47BE">
              <w:rPr>
                <w:rFonts w:ascii="Aptos" w:hAnsi="Aptos"/>
              </w:rPr>
              <w:t>.</w:t>
            </w:r>
          </w:p>
          <w:p w14:paraId="3AC6D6B5" w14:textId="77777777" w:rsidR="00ED41E7" w:rsidRDefault="00ED41E7" w:rsidP="00670F65">
            <w:pPr>
              <w:pStyle w:val="ListParagraph"/>
              <w:numPr>
                <w:ilvl w:val="0"/>
                <w:numId w:val="48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System processes the answers.</w:t>
            </w:r>
          </w:p>
          <w:p w14:paraId="17CD8598" w14:textId="77777777" w:rsidR="0048643E" w:rsidRDefault="0048643E" w:rsidP="0048643E">
            <w:pPr>
              <w:rPr>
                <w:rFonts w:ascii="Aptos" w:hAnsi="Aptos"/>
              </w:rPr>
            </w:pPr>
          </w:p>
          <w:p w14:paraId="599A125F" w14:textId="77777777" w:rsidR="00943044" w:rsidRDefault="0048643E" w:rsidP="00943044">
            <w:pPr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All branches merge:</w:t>
            </w:r>
          </w:p>
          <w:p w14:paraId="41203442" w14:textId="77777777" w:rsidR="00D2102A" w:rsidRPr="00D2102A" w:rsidRDefault="00D2102A" w:rsidP="00670F65">
            <w:pPr>
              <w:pStyle w:val="ListParagraph"/>
              <w:numPr>
                <w:ilvl w:val="0"/>
                <w:numId w:val="44"/>
              </w:numPr>
              <w:rPr>
                <w:rFonts w:ascii="Aptos" w:hAnsi="Aptos"/>
                <w:vanish/>
              </w:rPr>
            </w:pPr>
          </w:p>
          <w:p w14:paraId="7927A023" w14:textId="360ED989" w:rsidR="00ED41E7" w:rsidRPr="00D84288" w:rsidRDefault="00ED41E7" w:rsidP="00670F65">
            <w:pPr>
              <w:pStyle w:val="ListParagraph"/>
              <w:numPr>
                <w:ilvl w:val="0"/>
                <w:numId w:val="44"/>
              </w:numPr>
              <w:rPr>
                <w:rFonts w:ascii="Aptos" w:hAnsi="Aptos"/>
              </w:rPr>
            </w:pPr>
            <w:r w:rsidRPr="00D84288">
              <w:rPr>
                <w:rFonts w:ascii="Aptos" w:hAnsi="Aptos"/>
              </w:rPr>
              <w:t xml:space="preserve">System </w:t>
            </w:r>
            <w:r w:rsidR="00903F6B">
              <w:rPr>
                <w:rFonts w:ascii="Aptos" w:hAnsi="Aptos"/>
              </w:rPr>
              <w:t>stores</w:t>
            </w:r>
            <w:r w:rsidRPr="00D84288">
              <w:rPr>
                <w:rFonts w:ascii="Aptos" w:hAnsi="Aptos"/>
              </w:rPr>
              <w:t xml:space="preserve"> results and </w:t>
            </w:r>
            <w:r w:rsidR="00EB4495">
              <w:rPr>
                <w:rFonts w:ascii="Aptos" w:hAnsi="Aptos"/>
              </w:rPr>
              <w:t>sends</w:t>
            </w:r>
            <w:r w:rsidRPr="00D84288">
              <w:rPr>
                <w:rFonts w:ascii="Aptos" w:hAnsi="Aptos"/>
              </w:rPr>
              <w:t xml:space="preserve"> a completion message.</w:t>
            </w:r>
          </w:p>
        </w:tc>
      </w:tr>
      <w:tr w:rsidR="00ED41E7" w:rsidRPr="00D91AB5" w14:paraId="06E8C820" w14:textId="77777777" w:rsidTr="00466FDB">
        <w:tc>
          <w:tcPr>
            <w:tcW w:w="4320" w:type="dxa"/>
          </w:tcPr>
          <w:p w14:paraId="66DF7383" w14:textId="77777777" w:rsidR="00ED41E7" w:rsidRPr="00D91AB5" w:rsidRDefault="00ED41E7" w:rsidP="00FD1615">
            <w:pPr>
              <w:rPr>
                <w:rFonts w:ascii="Aptos" w:hAnsi="Aptos"/>
              </w:rPr>
            </w:pPr>
            <w:r w:rsidRPr="00D91AB5">
              <w:rPr>
                <w:rFonts w:ascii="Aptos" w:hAnsi="Aptos"/>
              </w:rPr>
              <w:t>Postconditions</w:t>
            </w:r>
          </w:p>
        </w:tc>
        <w:tc>
          <w:tcPr>
            <w:tcW w:w="4320" w:type="dxa"/>
          </w:tcPr>
          <w:p w14:paraId="255F61FA" w14:textId="77777777" w:rsidR="00ED41E7" w:rsidRPr="00A615F6" w:rsidRDefault="00ED41E7" w:rsidP="00670F65">
            <w:pPr>
              <w:pStyle w:val="ListParagraph"/>
              <w:numPr>
                <w:ilvl w:val="0"/>
                <w:numId w:val="41"/>
              </w:numPr>
              <w:rPr>
                <w:rFonts w:ascii="Aptos" w:hAnsi="Aptos"/>
              </w:rPr>
            </w:pPr>
            <w:r w:rsidRPr="00A615F6">
              <w:rPr>
                <w:rFonts w:ascii="Aptos" w:hAnsi="Aptos"/>
              </w:rPr>
              <w:t>Student’s assessment responses and assessment results are saved</w:t>
            </w:r>
          </w:p>
          <w:p w14:paraId="573E7F92" w14:textId="77777777" w:rsidR="00ED41E7" w:rsidRPr="00A615F6" w:rsidRDefault="00ED41E7" w:rsidP="00670F65">
            <w:pPr>
              <w:pStyle w:val="ListParagraph"/>
              <w:numPr>
                <w:ilvl w:val="0"/>
                <w:numId w:val="41"/>
              </w:numPr>
              <w:rPr>
                <w:rFonts w:ascii="Aptos" w:hAnsi="Aptos"/>
              </w:rPr>
            </w:pPr>
            <w:r w:rsidRPr="00A615F6">
              <w:rPr>
                <w:rFonts w:ascii="Aptos" w:hAnsi="Aptos"/>
              </w:rPr>
              <w:t xml:space="preserve">Results are ready for recommendation generation. </w:t>
            </w:r>
          </w:p>
          <w:p w14:paraId="13B0F662" w14:textId="1DEF997D" w:rsidR="00ED41E7" w:rsidRPr="00A615F6" w:rsidRDefault="00ED41E7" w:rsidP="00670F65">
            <w:pPr>
              <w:pStyle w:val="ListParagraph"/>
              <w:numPr>
                <w:ilvl w:val="0"/>
                <w:numId w:val="41"/>
              </w:numPr>
              <w:rPr>
                <w:rFonts w:ascii="Aptos" w:hAnsi="Aptos"/>
              </w:rPr>
            </w:pPr>
            <w:r w:rsidRPr="00A615F6">
              <w:rPr>
                <w:rFonts w:ascii="Aptos" w:hAnsi="Aptos"/>
              </w:rPr>
              <w:t xml:space="preserve">The </w:t>
            </w:r>
            <w:r w:rsidR="000D62AF">
              <w:rPr>
                <w:rFonts w:ascii="Aptos" w:hAnsi="Aptos"/>
              </w:rPr>
              <w:t>action</w:t>
            </w:r>
            <w:r w:rsidRPr="00A615F6">
              <w:rPr>
                <w:rFonts w:ascii="Aptos" w:hAnsi="Aptos"/>
              </w:rPr>
              <w:t xml:space="preserve"> is logged.</w:t>
            </w:r>
          </w:p>
        </w:tc>
      </w:tr>
      <w:tr w:rsidR="00ED41E7" w:rsidRPr="00D91AB5" w14:paraId="27657300" w14:textId="77777777" w:rsidTr="00466FDB">
        <w:tc>
          <w:tcPr>
            <w:tcW w:w="4320" w:type="dxa"/>
          </w:tcPr>
          <w:p w14:paraId="2B5221C8" w14:textId="77777777" w:rsidR="00ED41E7" w:rsidRPr="00D91AB5" w:rsidRDefault="00ED41E7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Alternative Flows</w:t>
            </w:r>
          </w:p>
        </w:tc>
        <w:tc>
          <w:tcPr>
            <w:tcW w:w="4320" w:type="dxa"/>
          </w:tcPr>
          <w:p w14:paraId="08E6CB4E" w14:textId="45DE000A" w:rsidR="00ED41E7" w:rsidRDefault="00ED41E7" w:rsidP="00FD1615">
            <w:pPr>
              <w:rPr>
                <w:rFonts w:ascii="Aptos" w:hAnsi="Aptos"/>
                <w:b/>
                <w:bCs/>
              </w:rPr>
            </w:pPr>
            <w:r w:rsidRPr="01DA47BE">
              <w:rPr>
                <w:rFonts w:ascii="Aptos" w:hAnsi="Aptos"/>
                <w:b/>
                <w:bCs/>
              </w:rPr>
              <w:t>If the user exits mid-assessment:</w:t>
            </w:r>
          </w:p>
          <w:p w14:paraId="1912140E" w14:textId="77777777" w:rsidR="00ED41E7" w:rsidRDefault="00ED41E7" w:rsidP="00670F65">
            <w:pPr>
              <w:pStyle w:val="ListParagraph"/>
              <w:numPr>
                <w:ilvl w:val="0"/>
                <w:numId w:val="9"/>
              </w:numPr>
              <w:rPr>
                <w:rFonts w:ascii="Aptos" w:hAnsi="Aptos"/>
              </w:rPr>
            </w:pPr>
            <w:r w:rsidRPr="5304F15D">
              <w:rPr>
                <w:rFonts w:ascii="Aptos" w:hAnsi="Aptos"/>
              </w:rPr>
              <w:t>Student exits mid-assessment.</w:t>
            </w:r>
          </w:p>
          <w:p w14:paraId="659810B6" w14:textId="77777777" w:rsidR="00ED41E7" w:rsidRDefault="00ED41E7" w:rsidP="00670F65">
            <w:pPr>
              <w:pStyle w:val="ListParagraph"/>
              <w:numPr>
                <w:ilvl w:val="0"/>
                <w:numId w:val="9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System saves the state automatically.</w:t>
            </w:r>
          </w:p>
          <w:p w14:paraId="15C5F5BB" w14:textId="708B7C6F" w:rsidR="00ED41E7" w:rsidRPr="003B557A" w:rsidRDefault="00ED41E7" w:rsidP="00670F65">
            <w:pPr>
              <w:pStyle w:val="ListParagraph"/>
              <w:numPr>
                <w:ilvl w:val="0"/>
                <w:numId w:val="9"/>
              </w:numPr>
              <w:ind w:left="714" w:hanging="357"/>
              <w:rPr>
                <w:rFonts w:ascii="Aptos" w:hAnsi="Aptos"/>
              </w:rPr>
            </w:pPr>
            <w:r w:rsidRPr="01DA47BE">
              <w:rPr>
                <w:rFonts w:ascii="Aptos" w:hAnsi="Aptos"/>
              </w:rPr>
              <w:t xml:space="preserve">Student can resume or restart the </w:t>
            </w:r>
            <w:r w:rsidR="00AF0908">
              <w:rPr>
                <w:rFonts w:ascii="Aptos" w:hAnsi="Aptos"/>
              </w:rPr>
              <w:t>assessment</w:t>
            </w:r>
            <w:r w:rsidRPr="01DA47BE">
              <w:rPr>
                <w:rFonts w:ascii="Aptos" w:hAnsi="Aptos"/>
              </w:rPr>
              <w:t>.</w:t>
            </w:r>
            <w:r w:rsidR="00DC0D25">
              <w:rPr>
                <w:rFonts w:ascii="Aptos" w:hAnsi="Aptos"/>
              </w:rPr>
              <w:t xml:space="preserve"> (return to Step 3</w:t>
            </w:r>
            <w:r w:rsidR="005630E4">
              <w:rPr>
                <w:rFonts w:ascii="Aptos" w:hAnsi="Aptos"/>
              </w:rPr>
              <w:t>a</w:t>
            </w:r>
            <w:r w:rsidR="003403B6">
              <w:rPr>
                <w:rFonts w:ascii="Aptos" w:hAnsi="Aptos"/>
              </w:rPr>
              <w:t>/3</w:t>
            </w:r>
            <w:r w:rsidR="005630E4">
              <w:rPr>
                <w:rFonts w:ascii="Aptos" w:hAnsi="Aptos"/>
              </w:rPr>
              <w:t>b</w:t>
            </w:r>
            <w:r w:rsidR="003403B6">
              <w:rPr>
                <w:rFonts w:ascii="Aptos" w:hAnsi="Aptos"/>
              </w:rPr>
              <w:t>/3</w:t>
            </w:r>
            <w:r w:rsidR="005630E4">
              <w:rPr>
                <w:rFonts w:ascii="Aptos" w:hAnsi="Aptos"/>
              </w:rPr>
              <w:t>c</w:t>
            </w:r>
            <w:r w:rsidR="00DC0D25">
              <w:rPr>
                <w:rFonts w:ascii="Aptos" w:hAnsi="Aptos"/>
              </w:rPr>
              <w:t xml:space="preserve"> of Basic </w:t>
            </w:r>
            <w:r w:rsidR="002742D6">
              <w:rPr>
                <w:rFonts w:ascii="Aptos" w:hAnsi="Aptos"/>
              </w:rPr>
              <w:t>F</w:t>
            </w:r>
            <w:r w:rsidR="00DC0D25">
              <w:rPr>
                <w:rFonts w:ascii="Aptos" w:hAnsi="Aptos"/>
              </w:rPr>
              <w:t>low)</w:t>
            </w:r>
          </w:p>
          <w:p w14:paraId="6670B1B7" w14:textId="4729484F" w:rsidR="00ED41E7" w:rsidRDefault="00C97946" w:rsidP="00FD1615">
            <w:pPr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 xml:space="preserve">From Step 5c -&gt; </w:t>
            </w:r>
            <w:r w:rsidR="00670F65">
              <w:rPr>
                <w:rFonts w:ascii="Aptos" w:hAnsi="Aptos"/>
                <w:b/>
                <w:bCs/>
              </w:rPr>
              <w:t xml:space="preserve">Step </w:t>
            </w:r>
            <w:r>
              <w:rPr>
                <w:rFonts w:ascii="Aptos" w:hAnsi="Aptos"/>
                <w:b/>
                <w:bCs/>
              </w:rPr>
              <w:t>5</w:t>
            </w:r>
            <w:r w:rsidR="00670F65">
              <w:rPr>
                <w:rFonts w:ascii="Aptos" w:hAnsi="Aptos"/>
                <w:b/>
                <w:bCs/>
              </w:rPr>
              <w:t>d</w:t>
            </w:r>
            <w:r w:rsidR="00264033">
              <w:rPr>
                <w:rFonts w:ascii="Aptos" w:hAnsi="Aptos"/>
                <w:b/>
                <w:bCs/>
              </w:rPr>
              <w:t>:</w:t>
            </w:r>
          </w:p>
          <w:p w14:paraId="0C5EAED2" w14:textId="079A8014" w:rsidR="00DC0D25" w:rsidRPr="00DC0D25" w:rsidRDefault="00ED41E7" w:rsidP="00670F65">
            <w:pPr>
              <w:pStyle w:val="ListParagraph"/>
              <w:numPr>
                <w:ilvl w:val="3"/>
                <w:numId w:val="43"/>
              </w:numPr>
              <w:ind w:left="714" w:hanging="357"/>
              <w:rPr>
                <w:rFonts w:ascii="Aptos" w:hAnsi="Aptos"/>
              </w:rPr>
            </w:pPr>
            <w:r>
              <w:rPr>
                <w:rFonts w:ascii="Aptos" w:hAnsi="Aptos"/>
              </w:rPr>
              <w:t>User re-records the audio response.</w:t>
            </w:r>
            <w:r w:rsidR="00DC0D25">
              <w:rPr>
                <w:rFonts w:ascii="Aptos" w:hAnsi="Aptos"/>
              </w:rPr>
              <w:t xml:space="preserve"> (return to </w:t>
            </w:r>
            <w:r w:rsidR="0048643E">
              <w:rPr>
                <w:rFonts w:ascii="Aptos" w:hAnsi="Aptos"/>
              </w:rPr>
              <w:t xml:space="preserve">Step </w:t>
            </w:r>
            <w:r w:rsidR="003403B6">
              <w:rPr>
                <w:rFonts w:ascii="Aptos" w:hAnsi="Aptos"/>
              </w:rPr>
              <w:t>5c</w:t>
            </w:r>
            <w:r w:rsidR="0048643E">
              <w:rPr>
                <w:rFonts w:ascii="Aptos" w:hAnsi="Aptos"/>
              </w:rPr>
              <w:t xml:space="preserve"> of Basic </w:t>
            </w:r>
            <w:r w:rsidR="002742D6">
              <w:rPr>
                <w:rFonts w:ascii="Aptos" w:hAnsi="Aptos"/>
              </w:rPr>
              <w:t>Flow</w:t>
            </w:r>
            <w:r w:rsidR="0048643E">
              <w:rPr>
                <w:rFonts w:ascii="Aptos" w:hAnsi="Aptos"/>
              </w:rPr>
              <w:t>)</w:t>
            </w:r>
          </w:p>
        </w:tc>
      </w:tr>
      <w:tr w:rsidR="00ED41E7" w:rsidRPr="00D91AB5" w14:paraId="65343201" w14:textId="77777777" w:rsidTr="00466FDB">
        <w:tc>
          <w:tcPr>
            <w:tcW w:w="4320" w:type="dxa"/>
          </w:tcPr>
          <w:p w14:paraId="79F99020" w14:textId="77777777" w:rsidR="00ED41E7" w:rsidRDefault="00ED41E7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Assumptions</w:t>
            </w:r>
          </w:p>
        </w:tc>
        <w:tc>
          <w:tcPr>
            <w:tcW w:w="4320" w:type="dxa"/>
          </w:tcPr>
          <w:p w14:paraId="761B269D" w14:textId="2E485B7B" w:rsidR="00ED41E7" w:rsidRDefault="00ED41E7" w:rsidP="00670F65">
            <w:pPr>
              <w:pStyle w:val="ListParagraph"/>
              <w:numPr>
                <w:ilvl w:val="0"/>
                <w:numId w:val="8"/>
              </w:numPr>
              <w:rPr>
                <w:rFonts w:ascii="Aptos" w:hAnsi="Aptos"/>
              </w:rPr>
            </w:pPr>
            <w:r w:rsidRPr="01DA47BE">
              <w:rPr>
                <w:rFonts w:ascii="Aptos" w:hAnsi="Aptos"/>
              </w:rPr>
              <w:t xml:space="preserve">The user has a basic understanding of how to answer </w:t>
            </w:r>
            <w:r w:rsidR="00AF0908">
              <w:rPr>
                <w:rFonts w:ascii="Aptos" w:hAnsi="Aptos"/>
              </w:rPr>
              <w:t>items</w:t>
            </w:r>
            <w:r w:rsidRPr="01DA47BE">
              <w:rPr>
                <w:rFonts w:ascii="Aptos" w:hAnsi="Aptos"/>
              </w:rPr>
              <w:t xml:space="preserve"> online.</w:t>
            </w:r>
          </w:p>
          <w:p w14:paraId="0AA55325" w14:textId="77777777" w:rsidR="00ED41E7" w:rsidRDefault="00ED41E7" w:rsidP="00670F65">
            <w:pPr>
              <w:pStyle w:val="ListParagraph"/>
              <w:numPr>
                <w:ilvl w:val="0"/>
                <w:numId w:val="8"/>
              </w:numPr>
              <w:rPr>
                <w:rFonts w:ascii="Aptos" w:hAnsi="Aptos"/>
              </w:rPr>
            </w:pPr>
            <w:r w:rsidRPr="01DA47BE">
              <w:rPr>
                <w:rFonts w:ascii="Aptos" w:hAnsi="Aptos"/>
              </w:rPr>
              <w:t>The user has a working microphone for the “Speaking” type of assessment.</w:t>
            </w:r>
          </w:p>
          <w:p w14:paraId="03735A88" w14:textId="77777777" w:rsidR="00ED41E7" w:rsidRDefault="00ED41E7" w:rsidP="00670F65">
            <w:pPr>
              <w:pStyle w:val="ListParagraph"/>
              <w:numPr>
                <w:ilvl w:val="0"/>
                <w:numId w:val="8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The system</w:t>
            </w:r>
            <w:r w:rsidRPr="00D91AB5">
              <w:rPr>
                <w:rFonts w:ascii="Aptos" w:hAnsi="Aptos"/>
              </w:rPr>
              <w:t xml:space="preserve"> is online and accessible.</w:t>
            </w:r>
          </w:p>
          <w:p w14:paraId="7B64CDB2" w14:textId="77777777" w:rsidR="00ED41E7" w:rsidRDefault="00ED41E7" w:rsidP="00670F65">
            <w:pPr>
              <w:pStyle w:val="ListParagraph"/>
              <w:numPr>
                <w:ilvl w:val="0"/>
                <w:numId w:val="8"/>
              </w:numPr>
              <w:rPr>
                <w:rFonts w:ascii="Aptos" w:hAnsi="Aptos"/>
              </w:rPr>
            </w:pPr>
            <w:r w:rsidRPr="00366812">
              <w:rPr>
                <w:rFonts w:ascii="Aptos" w:hAnsi="Aptos"/>
              </w:rPr>
              <w:t>The user has a stable internet connection, especially for submitting "Speaking" answers.</w:t>
            </w:r>
          </w:p>
        </w:tc>
      </w:tr>
      <w:tr w:rsidR="00ED41E7" w:rsidRPr="00D91AB5" w14:paraId="2C8CF6EE" w14:textId="77777777" w:rsidTr="00466FDB">
        <w:tc>
          <w:tcPr>
            <w:tcW w:w="4320" w:type="dxa"/>
          </w:tcPr>
          <w:p w14:paraId="1E6F3272" w14:textId="77777777" w:rsidR="00ED41E7" w:rsidRDefault="00ED41E7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Exceptions</w:t>
            </w:r>
          </w:p>
        </w:tc>
        <w:tc>
          <w:tcPr>
            <w:tcW w:w="4320" w:type="dxa"/>
          </w:tcPr>
          <w:p w14:paraId="2AEF1057" w14:textId="4CA86D55" w:rsidR="00ED41E7" w:rsidRDefault="00ED41E7" w:rsidP="00670F65">
            <w:pPr>
              <w:pStyle w:val="ListParagraph"/>
              <w:numPr>
                <w:ilvl w:val="0"/>
                <w:numId w:val="8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System fails to detect a working</w:t>
            </w:r>
            <w:r w:rsidR="00BC26D2">
              <w:rPr>
                <w:rFonts w:ascii="Aptos" w:hAnsi="Aptos"/>
              </w:rPr>
              <w:t xml:space="preserve"> microphone</w:t>
            </w:r>
            <w:r>
              <w:rPr>
                <w:rFonts w:ascii="Aptos" w:hAnsi="Aptos"/>
              </w:rPr>
              <w:t xml:space="preserve"> for the “Speaking” assessment.</w:t>
            </w:r>
          </w:p>
          <w:p w14:paraId="305293AD" w14:textId="77777777" w:rsidR="00ED41E7" w:rsidRDefault="00ED41E7" w:rsidP="00670F65">
            <w:pPr>
              <w:pStyle w:val="ListParagraph"/>
              <w:numPr>
                <w:ilvl w:val="0"/>
                <w:numId w:val="8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User’s internet connection fails during submission of the assessment.</w:t>
            </w:r>
          </w:p>
          <w:p w14:paraId="6AF824EB" w14:textId="77777777" w:rsidR="00ED41E7" w:rsidRDefault="00ED41E7" w:rsidP="00670F65">
            <w:pPr>
              <w:pStyle w:val="ListParagraph"/>
              <w:numPr>
                <w:ilvl w:val="0"/>
                <w:numId w:val="8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Assessment items fail to load.</w:t>
            </w:r>
          </w:p>
          <w:p w14:paraId="4CAD39BD" w14:textId="77777777" w:rsidR="00ED41E7" w:rsidRPr="01DA47BE" w:rsidRDefault="00ED41E7" w:rsidP="00670F65">
            <w:pPr>
              <w:pStyle w:val="ListParagraph"/>
              <w:numPr>
                <w:ilvl w:val="0"/>
                <w:numId w:val="8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The “Speaking” or “Writing” submission fails (e.g., file upload error, timeout).</w:t>
            </w:r>
          </w:p>
        </w:tc>
      </w:tr>
    </w:tbl>
    <w:p w14:paraId="5D595EF6" w14:textId="77777777" w:rsidR="00124084" w:rsidRPr="00D91AB5" w:rsidRDefault="00D91AB5" w:rsidP="00FC2651">
      <w:pPr>
        <w:pStyle w:val="Heading2"/>
        <w:spacing w:before="120" w:line="240" w:lineRule="auto"/>
        <w:rPr>
          <w:rFonts w:ascii="Aptos" w:hAnsi="Aptos"/>
        </w:rPr>
      </w:pPr>
      <w:r w:rsidRPr="00D91AB5">
        <w:rPr>
          <w:rFonts w:ascii="Aptos" w:hAnsi="Aptos"/>
        </w:rPr>
        <w:t>Use Case Name: Update Assessment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24084" w:rsidRPr="00D91AB5" w14:paraId="64E217CA" w14:textId="77777777">
        <w:tc>
          <w:tcPr>
            <w:tcW w:w="4320" w:type="dxa"/>
          </w:tcPr>
          <w:p w14:paraId="489CEA05" w14:textId="77777777" w:rsidR="00124084" w:rsidRPr="00D91AB5" w:rsidRDefault="00D91AB5" w:rsidP="00FD1615">
            <w:pPr>
              <w:rPr>
                <w:rFonts w:ascii="Aptos" w:hAnsi="Aptos"/>
                <w:b/>
                <w:bCs/>
              </w:rPr>
            </w:pPr>
            <w:r w:rsidRPr="00D91AB5">
              <w:rPr>
                <w:rFonts w:ascii="Aptos" w:hAnsi="Aptos"/>
                <w:b/>
                <w:bCs/>
              </w:rPr>
              <w:t>Use Case ID</w:t>
            </w:r>
          </w:p>
        </w:tc>
        <w:tc>
          <w:tcPr>
            <w:tcW w:w="4320" w:type="dxa"/>
          </w:tcPr>
          <w:p w14:paraId="46CA95D0" w14:textId="01116A03" w:rsidR="00124084" w:rsidRPr="00D91AB5" w:rsidRDefault="00D91AB5" w:rsidP="00FD1615">
            <w:pPr>
              <w:rPr>
                <w:rFonts w:ascii="Aptos" w:hAnsi="Aptos"/>
                <w:b/>
                <w:bCs/>
              </w:rPr>
            </w:pPr>
            <w:r w:rsidRPr="00D91AB5">
              <w:rPr>
                <w:rFonts w:ascii="Aptos" w:hAnsi="Aptos"/>
                <w:b/>
                <w:bCs/>
              </w:rPr>
              <w:t>UC-0</w:t>
            </w:r>
            <w:r w:rsidR="00BE34FC">
              <w:rPr>
                <w:rFonts w:ascii="Aptos" w:hAnsi="Aptos"/>
                <w:b/>
                <w:bCs/>
              </w:rPr>
              <w:t>4</w:t>
            </w:r>
          </w:p>
        </w:tc>
      </w:tr>
      <w:tr w:rsidR="009A2D0B" w:rsidRPr="00D91AB5" w14:paraId="745C5C12" w14:textId="77777777">
        <w:tc>
          <w:tcPr>
            <w:tcW w:w="4320" w:type="dxa"/>
          </w:tcPr>
          <w:p w14:paraId="50B7884F" w14:textId="38325A57" w:rsidR="009A2D0B" w:rsidRPr="00D91AB5" w:rsidRDefault="009A2D0B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Actors</w:t>
            </w:r>
          </w:p>
        </w:tc>
        <w:tc>
          <w:tcPr>
            <w:tcW w:w="4320" w:type="dxa"/>
          </w:tcPr>
          <w:p w14:paraId="2BF51611" w14:textId="5EE9C4F0" w:rsidR="009A2D0B" w:rsidRPr="00EE6062" w:rsidRDefault="009A2D0B" w:rsidP="00FD1615">
            <w:pPr>
              <w:rPr>
                <w:rFonts w:ascii="Aptos" w:hAnsi="Aptos"/>
                <w:b/>
                <w:bCs/>
              </w:rPr>
            </w:pPr>
            <w:r w:rsidRPr="00EE6062">
              <w:rPr>
                <w:rFonts w:ascii="Aptos" w:hAnsi="Aptos"/>
                <w:b/>
                <w:bCs/>
              </w:rPr>
              <w:t>Admin</w:t>
            </w:r>
          </w:p>
        </w:tc>
      </w:tr>
      <w:tr w:rsidR="009A2D0B" w:rsidRPr="00D91AB5" w14:paraId="0BD11A30" w14:textId="77777777">
        <w:tc>
          <w:tcPr>
            <w:tcW w:w="4320" w:type="dxa"/>
          </w:tcPr>
          <w:p w14:paraId="16450CD6" w14:textId="3E7F7916" w:rsidR="009A2D0B" w:rsidRPr="00D91AB5" w:rsidRDefault="009A2D0B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Description</w:t>
            </w:r>
          </w:p>
        </w:tc>
        <w:tc>
          <w:tcPr>
            <w:tcW w:w="4320" w:type="dxa"/>
          </w:tcPr>
          <w:p w14:paraId="720A2F9A" w14:textId="2FD84A9E" w:rsidR="009A2D0B" w:rsidRPr="00D91AB5" w:rsidRDefault="009A2D0B" w:rsidP="00FD1615">
            <w:pPr>
              <w:rPr>
                <w:rFonts w:ascii="Aptos" w:hAnsi="Aptos"/>
              </w:rPr>
            </w:pPr>
            <w:r w:rsidRPr="00D91AB5">
              <w:rPr>
                <w:rFonts w:ascii="Aptos" w:hAnsi="Aptos"/>
              </w:rPr>
              <w:t xml:space="preserve">Allows </w:t>
            </w:r>
            <w:r>
              <w:rPr>
                <w:rFonts w:ascii="Aptos" w:hAnsi="Aptos"/>
              </w:rPr>
              <w:t xml:space="preserve">the </w:t>
            </w:r>
            <w:r w:rsidRPr="00EE6062">
              <w:rPr>
                <w:rFonts w:ascii="Aptos" w:hAnsi="Aptos"/>
                <w:b/>
                <w:bCs/>
              </w:rPr>
              <w:t>admin</w:t>
            </w:r>
            <w:r w:rsidRPr="00D91AB5">
              <w:rPr>
                <w:rFonts w:ascii="Aptos" w:hAnsi="Aptos"/>
              </w:rPr>
              <w:t xml:space="preserve"> to modify assessment details or replace test items.</w:t>
            </w:r>
          </w:p>
        </w:tc>
      </w:tr>
      <w:tr w:rsidR="009A2D0B" w:rsidRPr="00D91AB5" w14:paraId="26255032" w14:textId="77777777">
        <w:tc>
          <w:tcPr>
            <w:tcW w:w="4320" w:type="dxa"/>
          </w:tcPr>
          <w:p w14:paraId="6FE664FF" w14:textId="48414E17" w:rsidR="009A2D0B" w:rsidRPr="00D91AB5" w:rsidRDefault="009A2D0B" w:rsidP="00FD1615">
            <w:pPr>
              <w:rPr>
                <w:rFonts w:ascii="Aptos" w:hAnsi="Aptos"/>
              </w:rPr>
            </w:pPr>
            <w:r w:rsidRPr="00D91AB5">
              <w:rPr>
                <w:rFonts w:ascii="Aptos" w:hAnsi="Aptos"/>
              </w:rPr>
              <w:t>Preconditions</w:t>
            </w:r>
          </w:p>
        </w:tc>
        <w:tc>
          <w:tcPr>
            <w:tcW w:w="4320" w:type="dxa"/>
          </w:tcPr>
          <w:p w14:paraId="74BD885D" w14:textId="01950965" w:rsidR="009A2D0B" w:rsidRPr="00D91AB5" w:rsidRDefault="009A2D0B" w:rsidP="00FD1615">
            <w:pPr>
              <w:rPr>
                <w:rFonts w:ascii="Aptos" w:hAnsi="Aptos"/>
              </w:rPr>
            </w:pPr>
            <w:r w:rsidRPr="003B557A">
              <w:rPr>
                <w:rFonts w:ascii="Aptos" w:hAnsi="Aptos"/>
                <w:b/>
                <w:bCs/>
              </w:rPr>
              <w:t>Admin</w:t>
            </w:r>
            <w:r w:rsidRPr="00D91AB5">
              <w:rPr>
                <w:rFonts w:ascii="Aptos" w:hAnsi="Aptos"/>
              </w:rPr>
              <w:t xml:space="preserve"> must </w:t>
            </w:r>
            <w:r w:rsidR="00EE6062">
              <w:rPr>
                <w:rFonts w:ascii="Aptos" w:hAnsi="Aptos"/>
              </w:rPr>
              <w:t xml:space="preserve">be logged in and </w:t>
            </w:r>
            <w:r>
              <w:rPr>
                <w:rFonts w:ascii="Aptos" w:hAnsi="Aptos"/>
              </w:rPr>
              <w:t>have access to the system with</w:t>
            </w:r>
            <w:r w:rsidRPr="00D91AB5">
              <w:rPr>
                <w:rFonts w:ascii="Aptos" w:hAnsi="Aptos"/>
              </w:rPr>
              <w:t xml:space="preserve"> </w:t>
            </w:r>
            <w:r>
              <w:rPr>
                <w:rFonts w:ascii="Aptos" w:hAnsi="Aptos"/>
              </w:rPr>
              <w:t>sufficient</w:t>
            </w:r>
            <w:r w:rsidRPr="00D91AB5">
              <w:rPr>
                <w:rFonts w:ascii="Aptos" w:hAnsi="Aptos"/>
              </w:rPr>
              <w:t xml:space="preserve"> permissions.</w:t>
            </w:r>
          </w:p>
        </w:tc>
      </w:tr>
      <w:tr w:rsidR="009A2D0B" w:rsidRPr="00D91AB5" w14:paraId="3A727059" w14:textId="77777777">
        <w:tc>
          <w:tcPr>
            <w:tcW w:w="4320" w:type="dxa"/>
          </w:tcPr>
          <w:p w14:paraId="0082641C" w14:textId="7DD0F918" w:rsidR="009A2D0B" w:rsidRPr="00D91AB5" w:rsidRDefault="009A2D0B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Basic Flow</w:t>
            </w:r>
          </w:p>
        </w:tc>
        <w:tc>
          <w:tcPr>
            <w:tcW w:w="4320" w:type="dxa"/>
          </w:tcPr>
          <w:p w14:paraId="74346877" w14:textId="199881B6" w:rsidR="009A2D0B" w:rsidRDefault="009A2D0B" w:rsidP="00670F65">
            <w:pPr>
              <w:pStyle w:val="ListParagraph"/>
              <w:numPr>
                <w:ilvl w:val="0"/>
                <w:numId w:val="12"/>
              </w:numPr>
              <w:rPr>
                <w:rFonts w:ascii="Aptos" w:hAnsi="Aptos"/>
              </w:rPr>
            </w:pPr>
            <w:r w:rsidRPr="009A2D0B">
              <w:rPr>
                <w:rFonts w:ascii="Aptos" w:hAnsi="Aptos"/>
              </w:rPr>
              <w:t>Admin selects an existing assessment.</w:t>
            </w:r>
          </w:p>
          <w:p w14:paraId="05410826" w14:textId="06384954" w:rsidR="00B1706B" w:rsidRPr="009A2D0B" w:rsidRDefault="00B1706B" w:rsidP="00670F65">
            <w:pPr>
              <w:pStyle w:val="ListParagraph"/>
              <w:numPr>
                <w:ilvl w:val="0"/>
                <w:numId w:val="12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System retrieves assessment data.</w:t>
            </w:r>
          </w:p>
          <w:p w14:paraId="52D990BA" w14:textId="6A81A596" w:rsidR="009A2D0B" w:rsidRDefault="009A2D0B" w:rsidP="00670F65">
            <w:pPr>
              <w:pStyle w:val="ListParagraph"/>
              <w:numPr>
                <w:ilvl w:val="0"/>
                <w:numId w:val="12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Admin clicks the Edit button.</w:t>
            </w:r>
          </w:p>
          <w:p w14:paraId="0725E1F6" w14:textId="44E99AAE" w:rsidR="009A2D0B" w:rsidRDefault="00F1406A" w:rsidP="00961E0D">
            <w:pPr>
              <w:pStyle w:val="ListParagraph"/>
              <w:numPr>
                <w:ilvl w:val="0"/>
                <w:numId w:val="12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Admin mo</w:t>
            </w:r>
            <w:r w:rsidR="009A2D0B" w:rsidRPr="009A2D0B">
              <w:rPr>
                <w:rFonts w:ascii="Aptos" w:hAnsi="Aptos"/>
              </w:rPr>
              <w:t>difies fields (title, difficulty, item set</w:t>
            </w:r>
            <w:r w:rsidR="009A2D0B">
              <w:rPr>
                <w:rFonts w:ascii="Aptos" w:hAnsi="Aptos"/>
              </w:rPr>
              <w:t>, other parameters</w:t>
            </w:r>
            <w:r w:rsidR="009A2D0B" w:rsidRPr="009A2D0B">
              <w:rPr>
                <w:rFonts w:ascii="Aptos" w:hAnsi="Aptos"/>
              </w:rPr>
              <w:t>).</w:t>
            </w:r>
          </w:p>
          <w:p w14:paraId="3F58B5A8" w14:textId="4368FC10" w:rsidR="00961E0D" w:rsidRPr="00961E0D" w:rsidRDefault="009A2D0B" w:rsidP="00961E0D">
            <w:pPr>
              <w:pStyle w:val="ListParagraph"/>
              <w:numPr>
                <w:ilvl w:val="0"/>
                <w:numId w:val="12"/>
              </w:numPr>
              <w:rPr>
                <w:rFonts w:ascii="Aptos" w:hAnsi="Aptos"/>
              </w:rPr>
            </w:pPr>
            <w:r w:rsidRPr="009A2D0B">
              <w:rPr>
                <w:rFonts w:ascii="Aptos" w:hAnsi="Aptos"/>
              </w:rPr>
              <w:t xml:space="preserve">Admin </w:t>
            </w:r>
            <w:r>
              <w:rPr>
                <w:rFonts w:ascii="Aptos" w:hAnsi="Aptos"/>
              </w:rPr>
              <w:t>saves the changes</w:t>
            </w:r>
            <w:r w:rsidR="00A12F2A">
              <w:rPr>
                <w:rFonts w:ascii="Aptos" w:hAnsi="Aptos"/>
              </w:rPr>
              <w:t>.</w:t>
            </w:r>
          </w:p>
          <w:p w14:paraId="254746C3" w14:textId="4ABBC041" w:rsidR="009A2D0B" w:rsidRPr="009A2D0B" w:rsidRDefault="009A2D0B" w:rsidP="00E605DA">
            <w:pPr>
              <w:pStyle w:val="ListParagraph"/>
              <w:numPr>
                <w:ilvl w:val="0"/>
                <w:numId w:val="12"/>
              </w:numPr>
              <w:rPr>
                <w:rFonts w:ascii="Aptos" w:hAnsi="Aptos"/>
              </w:rPr>
            </w:pPr>
            <w:r w:rsidRPr="009A2D0B">
              <w:rPr>
                <w:rFonts w:ascii="Aptos" w:hAnsi="Aptos"/>
              </w:rPr>
              <w:t xml:space="preserve">System </w:t>
            </w:r>
            <w:r w:rsidR="00961E0D">
              <w:rPr>
                <w:rFonts w:ascii="Aptos" w:hAnsi="Aptos"/>
              </w:rPr>
              <w:t xml:space="preserve">validates </w:t>
            </w:r>
            <w:r w:rsidR="00E605DA">
              <w:rPr>
                <w:rFonts w:ascii="Aptos" w:hAnsi="Aptos"/>
              </w:rPr>
              <w:t>and updates</w:t>
            </w:r>
            <w:r w:rsidR="00A12F2A">
              <w:rPr>
                <w:rFonts w:ascii="Aptos" w:hAnsi="Aptos"/>
              </w:rPr>
              <w:t xml:space="preserve"> assessment</w:t>
            </w:r>
            <w:r w:rsidR="00E605DA">
              <w:rPr>
                <w:rFonts w:ascii="Aptos" w:hAnsi="Aptos"/>
              </w:rPr>
              <w:t xml:space="preserve"> data</w:t>
            </w:r>
            <w:r w:rsidR="00A12F2A">
              <w:rPr>
                <w:rFonts w:ascii="Aptos" w:hAnsi="Aptos"/>
              </w:rPr>
              <w:t>.</w:t>
            </w:r>
          </w:p>
        </w:tc>
      </w:tr>
      <w:tr w:rsidR="009A2D0B" w:rsidRPr="00D91AB5" w14:paraId="76967113" w14:textId="77777777">
        <w:tc>
          <w:tcPr>
            <w:tcW w:w="4320" w:type="dxa"/>
          </w:tcPr>
          <w:p w14:paraId="534CCC94" w14:textId="3CC17EBA" w:rsidR="009A2D0B" w:rsidRPr="00D91AB5" w:rsidRDefault="009A2D0B" w:rsidP="00FD1615">
            <w:pPr>
              <w:rPr>
                <w:rFonts w:ascii="Aptos" w:hAnsi="Aptos"/>
              </w:rPr>
            </w:pPr>
            <w:r w:rsidRPr="00D91AB5">
              <w:rPr>
                <w:rFonts w:ascii="Aptos" w:hAnsi="Aptos"/>
              </w:rPr>
              <w:t>Postconditions</w:t>
            </w:r>
          </w:p>
        </w:tc>
        <w:tc>
          <w:tcPr>
            <w:tcW w:w="4320" w:type="dxa"/>
          </w:tcPr>
          <w:p w14:paraId="475B6503" w14:textId="77777777" w:rsidR="009A2D0B" w:rsidRPr="00CF6AB8" w:rsidRDefault="009A2D0B" w:rsidP="00670F65">
            <w:pPr>
              <w:pStyle w:val="ListParagraph"/>
              <w:numPr>
                <w:ilvl w:val="0"/>
                <w:numId w:val="11"/>
              </w:numPr>
              <w:rPr>
                <w:rFonts w:ascii="Aptos" w:hAnsi="Aptos"/>
              </w:rPr>
            </w:pPr>
            <w:r w:rsidRPr="00CF6AB8">
              <w:rPr>
                <w:rFonts w:ascii="Aptos" w:hAnsi="Aptos"/>
              </w:rPr>
              <w:t>Assessment record updated</w:t>
            </w:r>
            <w:r w:rsidR="0060537E" w:rsidRPr="00CF6AB8">
              <w:rPr>
                <w:rFonts w:ascii="Aptos" w:hAnsi="Aptos"/>
              </w:rPr>
              <w:t>.</w:t>
            </w:r>
          </w:p>
          <w:p w14:paraId="44511B70" w14:textId="7840D2A5" w:rsidR="0060537E" w:rsidRPr="00CF6AB8" w:rsidRDefault="0060537E" w:rsidP="00670F65">
            <w:pPr>
              <w:pStyle w:val="ListParagraph"/>
              <w:numPr>
                <w:ilvl w:val="0"/>
                <w:numId w:val="11"/>
              </w:numPr>
              <w:rPr>
                <w:rFonts w:ascii="Aptos" w:hAnsi="Aptos"/>
              </w:rPr>
            </w:pPr>
            <w:r w:rsidRPr="00CF6AB8">
              <w:rPr>
                <w:rFonts w:ascii="Aptos" w:hAnsi="Aptos"/>
              </w:rPr>
              <w:t>The action is logged.</w:t>
            </w:r>
          </w:p>
        </w:tc>
      </w:tr>
      <w:tr w:rsidR="00CF6AB8" w:rsidRPr="00D91AB5" w14:paraId="76437B67" w14:textId="77777777">
        <w:tc>
          <w:tcPr>
            <w:tcW w:w="4320" w:type="dxa"/>
          </w:tcPr>
          <w:p w14:paraId="6C8899F0" w14:textId="15AC1E5B" w:rsidR="00CF6AB8" w:rsidRPr="00D91AB5" w:rsidRDefault="00CF6AB8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Alternative Flows</w:t>
            </w:r>
          </w:p>
        </w:tc>
        <w:tc>
          <w:tcPr>
            <w:tcW w:w="4320" w:type="dxa"/>
          </w:tcPr>
          <w:p w14:paraId="74EBD92F" w14:textId="2BAD8032" w:rsidR="00E53F7C" w:rsidRPr="00E53F7C" w:rsidRDefault="00E53F7C" w:rsidP="00E53F7C">
            <w:pPr>
              <w:rPr>
                <w:rFonts w:ascii="Aptos" w:hAnsi="Aptos"/>
                <w:b/>
                <w:bCs/>
              </w:rPr>
            </w:pPr>
            <w:r w:rsidRPr="00E53F7C">
              <w:rPr>
                <w:rFonts w:ascii="Aptos" w:hAnsi="Aptos"/>
                <w:b/>
                <w:bCs/>
              </w:rPr>
              <w:t>Step 5a.</w:t>
            </w:r>
          </w:p>
          <w:p w14:paraId="4F868259" w14:textId="49199166" w:rsidR="00F1406A" w:rsidRPr="00CF6AB8" w:rsidRDefault="00CF6AB8" w:rsidP="00F1406A">
            <w:pPr>
              <w:pStyle w:val="ListParagraph"/>
              <w:numPr>
                <w:ilvl w:val="0"/>
                <w:numId w:val="11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Admin selects “Cancel” and discard any changes.</w:t>
            </w:r>
          </w:p>
        </w:tc>
      </w:tr>
      <w:tr w:rsidR="009A2D0B" w:rsidRPr="00D91AB5" w14:paraId="024A0A06" w14:textId="77777777">
        <w:tc>
          <w:tcPr>
            <w:tcW w:w="4320" w:type="dxa"/>
          </w:tcPr>
          <w:p w14:paraId="047CDA7F" w14:textId="1247683A" w:rsidR="009A2D0B" w:rsidRPr="00D91AB5" w:rsidRDefault="009A2D0B" w:rsidP="00FD1615">
            <w:pPr>
              <w:rPr>
                <w:rFonts w:ascii="Aptos" w:hAnsi="Aptos"/>
              </w:rPr>
            </w:pPr>
            <w:r w:rsidRPr="00D91AB5">
              <w:rPr>
                <w:rFonts w:ascii="Aptos" w:hAnsi="Aptos"/>
              </w:rPr>
              <w:t>A</w:t>
            </w:r>
            <w:r>
              <w:rPr>
                <w:rFonts w:ascii="Aptos" w:hAnsi="Aptos"/>
              </w:rPr>
              <w:t>ssumptions</w:t>
            </w:r>
          </w:p>
        </w:tc>
        <w:tc>
          <w:tcPr>
            <w:tcW w:w="4320" w:type="dxa"/>
          </w:tcPr>
          <w:p w14:paraId="03C59D5A" w14:textId="77777777" w:rsidR="009A2D0B" w:rsidRDefault="009A2D0B" w:rsidP="00670F65">
            <w:pPr>
              <w:pStyle w:val="ListParagraph"/>
              <w:numPr>
                <w:ilvl w:val="0"/>
                <w:numId w:val="11"/>
              </w:numPr>
              <w:rPr>
                <w:rFonts w:ascii="Aptos" w:hAnsi="Aptos"/>
              </w:rPr>
            </w:pPr>
            <w:r w:rsidRPr="009A2D0B">
              <w:rPr>
                <w:rFonts w:ascii="Aptos" w:hAnsi="Aptos"/>
              </w:rPr>
              <w:t>The system is online and accessible.</w:t>
            </w:r>
          </w:p>
          <w:p w14:paraId="44D6DF87" w14:textId="6F080DAC" w:rsidR="000071C2" w:rsidRPr="000071C2" w:rsidRDefault="00CF6AB8" w:rsidP="00670F65">
            <w:pPr>
              <w:pStyle w:val="ListParagraph"/>
              <w:numPr>
                <w:ilvl w:val="0"/>
                <w:numId w:val="11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The assessment being updated is not currently in-progress by any students.</w:t>
            </w:r>
          </w:p>
        </w:tc>
      </w:tr>
      <w:tr w:rsidR="000071C2" w:rsidRPr="00D91AB5" w14:paraId="2A65CC84" w14:textId="77777777">
        <w:tc>
          <w:tcPr>
            <w:tcW w:w="4320" w:type="dxa"/>
          </w:tcPr>
          <w:p w14:paraId="1A7A821B" w14:textId="397C9C89" w:rsidR="000071C2" w:rsidRPr="00D91AB5" w:rsidRDefault="000071C2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Exceptions</w:t>
            </w:r>
          </w:p>
        </w:tc>
        <w:tc>
          <w:tcPr>
            <w:tcW w:w="4320" w:type="dxa"/>
          </w:tcPr>
          <w:p w14:paraId="7B255791" w14:textId="77777777" w:rsidR="000071C2" w:rsidRDefault="000071C2" w:rsidP="00670F65">
            <w:pPr>
              <w:pStyle w:val="ListParagraph"/>
              <w:numPr>
                <w:ilvl w:val="0"/>
                <w:numId w:val="11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Validation fails on modified fields.</w:t>
            </w:r>
          </w:p>
          <w:p w14:paraId="50A73467" w14:textId="5250A6D9" w:rsidR="000071C2" w:rsidRDefault="000071C2" w:rsidP="00670F65">
            <w:pPr>
              <w:pStyle w:val="ListParagraph"/>
              <w:numPr>
                <w:ilvl w:val="0"/>
                <w:numId w:val="11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Admin attempts to edit an assessment that is actively in-use.</w:t>
            </w:r>
          </w:p>
          <w:p w14:paraId="68DE1202" w14:textId="043286C2" w:rsidR="000071C2" w:rsidRPr="009A2D0B" w:rsidRDefault="000071C2" w:rsidP="00670F65">
            <w:pPr>
              <w:pStyle w:val="ListParagraph"/>
              <w:numPr>
                <w:ilvl w:val="0"/>
                <w:numId w:val="11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The selected assessment does not exist.</w:t>
            </w:r>
          </w:p>
        </w:tc>
      </w:tr>
    </w:tbl>
    <w:p w14:paraId="2543A06B" w14:textId="77777777" w:rsidR="009A2D0B" w:rsidRPr="00D91AB5" w:rsidRDefault="009A2D0B" w:rsidP="00FD1615">
      <w:pPr>
        <w:spacing w:after="0" w:line="240" w:lineRule="auto"/>
        <w:rPr>
          <w:rFonts w:ascii="Aptos" w:hAnsi="Aptos"/>
        </w:rPr>
      </w:pPr>
    </w:p>
    <w:p w14:paraId="29686495" w14:textId="77777777" w:rsidR="00124084" w:rsidRPr="00D91AB5" w:rsidRDefault="00D91AB5" w:rsidP="00FC2651">
      <w:pPr>
        <w:pStyle w:val="Heading2"/>
        <w:spacing w:before="120" w:line="240" w:lineRule="auto"/>
        <w:rPr>
          <w:rFonts w:ascii="Aptos" w:hAnsi="Aptos"/>
        </w:rPr>
      </w:pPr>
      <w:r w:rsidRPr="00D91AB5">
        <w:rPr>
          <w:rFonts w:ascii="Aptos" w:hAnsi="Aptos"/>
        </w:rPr>
        <w:t>Use Case Name: Archive Assessment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24084" w:rsidRPr="00D91AB5" w14:paraId="1EB29F32" w14:textId="77777777">
        <w:tc>
          <w:tcPr>
            <w:tcW w:w="4320" w:type="dxa"/>
          </w:tcPr>
          <w:p w14:paraId="24E7711C" w14:textId="77777777" w:rsidR="00124084" w:rsidRPr="00D91AB5" w:rsidRDefault="00D91AB5" w:rsidP="00FD1615">
            <w:pPr>
              <w:rPr>
                <w:rFonts w:ascii="Aptos" w:hAnsi="Aptos"/>
                <w:b/>
                <w:bCs/>
              </w:rPr>
            </w:pPr>
            <w:r w:rsidRPr="00D91AB5">
              <w:rPr>
                <w:rFonts w:ascii="Aptos" w:hAnsi="Aptos"/>
                <w:b/>
                <w:bCs/>
              </w:rPr>
              <w:t>Use Case ID</w:t>
            </w:r>
          </w:p>
        </w:tc>
        <w:tc>
          <w:tcPr>
            <w:tcW w:w="4320" w:type="dxa"/>
          </w:tcPr>
          <w:p w14:paraId="5DEB15DD" w14:textId="2B618A01" w:rsidR="00124084" w:rsidRPr="00D91AB5" w:rsidRDefault="00D91AB5" w:rsidP="00FD1615">
            <w:pPr>
              <w:rPr>
                <w:rFonts w:ascii="Aptos" w:hAnsi="Aptos"/>
                <w:b/>
                <w:bCs/>
              </w:rPr>
            </w:pPr>
            <w:r w:rsidRPr="00D91AB5">
              <w:rPr>
                <w:rFonts w:ascii="Aptos" w:hAnsi="Aptos"/>
                <w:b/>
                <w:bCs/>
              </w:rPr>
              <w:t>UC-0</w:t>
            </w:r>
            <w:r w:rsidR="00BE34FC">
              <w:rPr>
                <w:rFonts w:ascii="Aptos" w:hAnsi="Aptos"/>
                <w:b/>
                <w:bCs/>
              </w:rPr>
              <w:t>5</w:t>
            </w:r>
          </w:p>
        </w:tc>
      </w:tr>
      <w:tr w:rsidR="009A2D0B" w:rsidRPr="00D91AB5" w14:paraId="37D099A6" w14:textId="77777777">
        <w:tc>
          <w:tcPr>
            <w:tcW w:w="4320" w:type="dxa"/>
          </w:tcPr>
          <w:p w14:paraId="459207D2" w14:textId="137A421C" w:rsidR="009A2D0B" w:rsidRPr="00D91AB5" w:rsidRDefault="009A2D0B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Actors</w:t>
            </w:r>
          </w:p>
        </w:tc>
        <w:tc>
          <w:tcPr>
            <w:tcW w:w="4320" w:type="dxa"/>
          </w:tcPr>
          <w:p w14:paraId="0E42E825" w14:textId="3EAA87A7" w:rsidR="009A2D0B" w:rsidRPr="00EE6062" w:rsidRDefault="009A2D0B" w:rsidP="00FD1615">
            <w:pPr>
              <w:rPr>
                <w:rFonts w:ascii="Aptos" w:hAnsi="Aptos"/>
                <w:b/>
                <w:bCs/>
              </w:rPr>
            </w:pPr>
            <w:r w:rsidRPr="00EE6062">
              <w:rPr>
                <w:rFonts w:ascii="Aptos" w:hAnsi="Aptos"/>
                <w:b/>
                <w:bCs/>
              </w:rPr>
              <w:t>Admin</w:t>
            </w:r>
          </w:p>
        </w:tc>
      </w:tr>
      <w:tr w:rsidR="009A2D0B" w:rsidRPr="00D91AB5" w14:paraId="46DEC8E2" w14:textId="77777777">
        <w:tc>
          <w:tcPr>
            <w:tcW w:w="4320" w:type="dxa"/>
          </w:tcPr>
          <w:p w14:paraId="58A356B6" w14:textId="3D329E29" w:rsidR="009A2D0B" w:rsidRPr="00D91AB5" w:rsidRDefault="009A2D0B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Description</w:t>
            </w:r>
          </w:p>
        </w:tc>
        <w:tc>
          <w:tcPr>
            <w:tcW w:w="4320" w:type="dxa"/>
          </w:tcPr>
          <w:p w14:paraId="0D42630E" w14:textId="77777777" w:rsidR="009A2D0B" w:rsidRPr="00D91AB5" w:rsidRDefault="009A2D0B" w:rsidP="00FD1615">
            <w:pPr>
              <w:rPr>
                <w:rFonts w:ascii="Aptos" w:hAnsi="Aptos"/>
              </w:rPr>
            </w:pPr>
            <w:r w:rsidRPr="00D91AB5">
              <w:rPr>
                <w:rFonts w:ascii="Aptos" w:hAnsi="Aptos"/>
              </w:rPr>
              <w:t xml:space="preserve">Enables </w:t>
            </w:r>
            <w:r w:rsidRPr="00EE6062">
              <w:rPr>
                <w:rFonts w:ascii="Aptos" w:hAnsi="Aptos"/>
                <w:b/>
                <w:bCs/>
              </w:rPr>
              <w:t>admins</w:t>
            </w:r>
            <w:r w:rsidRPr="00D91AB5">
              <w:rPr>
                <w:rFonts w:ascii="Aptos" w:hAnsi="Aptos"/>
              </w:rPr>
              <w:t xml:space="preserve"> to remove outdated assessments from active use without deletion.</w:t>
            </w:r>
          </w:p>
        </w:tc>
      </w:tr>
      <w:tr w:rsidR="009A2D0B" w:rsidRPr="00D91AB5" w14:paraId="1B29CBD0" w14:textId="77777777">
        <w:tc>
          <w:tcPr>
            <w:tcW w:w="4320" w:type="dxa"/>
          </w:tcPr>
          <w:p w14:paraId="6BCD53CD" w14:textId="0DF10B73" w:rsidR="009A2D0B" w:rsidRPr="00D91AB5" w:rsidRDefault="009A2D0B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Preconditions</w:t>
            </w:r>
          </w:p>
        </w:tc>
        <w:tc>
          <w:tcPr>
            <w:tcW w:w="4320" w:type="dxa"/>
          </w:tcPr>
          <w:p w14:paraId="3F14C72C" w14:textId="343F5277" w:rsidR="009A2D0B" w:rsidRPr="00D91AB5" w:rsidRDefault="009A2D0B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  <w:b/>
                <w:bCs/>
              </w:rPr>
              <w:t>Admin</w:t>
            </w:r>
            <w:r>
              <w:rPr>
                <w:rFonts w:ascii="Aptos" w:hAnsi="Aptos"/>
              </w:rPr>
              <w:t xml:space="preserve"> must </w:t>
            </w:r>
            <w:r w:rsidR="00EE6062">
              <w:rPr>
                <w:rFonts w:ascii="Aptos" w:hAnsi="Aptos"/>
              </w:rPr>
              <w:t xml:space="preserve">be logged in and </w:t>
            </w:r>
            <w:r>
              <w:rPr>
                <w:rFonts w:ascii="Aptos" w:hAnsi="Aptos"/>
              </w:rPr>
              <w:t xml:space="preserve">have access to the system with </w:t>
            </w:r>
            <w:r w:rsidR="004221D0">
              <w:rPr>
                <w:rFonts w:ascii="Aptos" w:hAnsi="Aptos"/>
              </w:rPr>
              <w:t xml:space="preserve">sufficient </w:t>
            </w:r>
            <w:r>
              <w:rPr>
                <w:rFonts w:ascii="Aptos" w:hAnsi="Aptos"/>
              </w:rPr>
              <w:t>permissions.</w:t>
            </w:r>
          </w:p>
        </w:tc>
      </w:tr>
      <w:tr w:rsidR="009A2D0B" w:rsidRPr="00D91AB5" w14:paraId="130A6C47" w14:textId="77777777">
        <w:tc>
          <w:tcPr>
            <w:tcW w:w="4320" w:type="dxa"/>
          </w:tcPr>
          <w:p w14:paraId="2D7CA276" w14:textId="03AE5B55" w:rsidR="009A2D0B" w:rsidRPr="00D91AB5" w:rsidRDefault="009A2D0B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Basic Flow</w:t>
            </w:r>
          </w:p>
        </w:tc>
        <w:tc>
          <w:tcPr>
            <w:tcW w:w="4320" w:type="dxa"/>
          </w:tcPr>
          <w:p w14:paraId="208A54E9" w14:textId="77777777" w:rsidR="009A2D0B" w:rsidRPr="009A2D0B" w:rsidRDefault="009A2D0B" w:rsidP="00670F65">
            <w:pPr>
              <w:pStyle w:val="ListParagraph"/>
              <w:numPr>
                <w:ilvl w:val="0"/>
                <w:numId w:val="13"/>
              </w:numPr>
              <w:rPr>
                <w:rFonts w:ascii="Aptos" w:hAnsi="Aptos"/>
              </w:rPr>
            </w:pPr>
            <w:r w:rsidRPr="009A2D0B">
              <w:rPr>
                <w:rFonts w:ascii="Aptos" w:hAnsi="Aptos"/>
              </w:rPr>
              <w:t>Admin selects an existing assessment.</w:t>
            </w:r>
          </w:p>
          <w:p w14:paraId="693A8559" w14:textId="4E079EA0" w:rsidR="009A2D0B" w:rsidRDefault="009A2D0B" w:rsidP="00670F65">
            <w:pPr>
              <w:pStyle w:val="ListParagraph"/>
              <w:numPr>
                <w:ilvl w:val="0"/>
                <w:numId w:val="13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Admin clicks the Archive button.</w:t>
            </w:r>
          </w:p>
          <w:p w14:paraId="051A9F72" w14:textId="5F3A5FD8" w:rsidR="009A2D0B" w:rsidRDefault="009A2D0B" w:rsidP="00670F65">
            <w:pPr>
              <w:pStyle w:val="ListParagraph"/>
              <w:numPr>
                <w:ilvl w:val="0"/>
                <w:numId w:val="13"/>
              </w:numPr>
              <w:rPr>
                <w:rFonts w:ascii="Aptos" w:hAnsi="Aptos"/>
              </w:rPr>
            </w:pPr>
            <w:r w:rsidRPr="009A2D0B">
              <w:rPr>
                <w:rFonts w:ascii="Aptos" w:hAnsi="Aptos"/>
              </w:rPr>
              <w:t xml:space="preserve">System </w:t>
            </w:r>
            <w:r>
              <w:rPr>
                <w:rFonts w:ascii="Aptos" w:hAnsi="Aptos"/>
              </w:rPr>
              <w:t>prompts confirmation</w:t>
            </w:r>
            <w:r w:rsidRPr="009A2D0B">
              <w:rPr>
                <w:rFonts w:ascii="Aptos" w:hAnsi="Aptos"/>
              </w:rPr>
              <w:t>.</w:t>
            </w:r>
          </w:p>
          <w:p w14:paraId="07AF297B" w14:textId="77777777" w:rsidR="009A2D0B" w:rsidRDefault="009A2D0B" w:rsidP="00670F65">
            <w:pPr>
              <w:pStyle w:val="ListParagraph"/>
              <w:numPr>
                <w:ilvl w:val="0"/>
                <w:numId w:val="13"/>
              </w:numPr>
              <w:rPr>
                <w:rFonts w:ascii="Aptos" w:hAnsi="Aptos"/>
              </w:rPr>
            </w:pPr>
            <w:r w:rsidRPr="009A2D0B">
              <w:rPr>
                <w:rFonts w:ascii="Aptos" w:hAnsi="Aptos"/>
              </w:rPr>
              <w:t xml:space="preserve">Admin </w:t>
            </w:r>
            <w:r>
              <w:rPr>
                <w:rFonts w:ascii="Aptos" w:hAnsi="Aptos"/>
              </w:rPr>
              <w:t>confirms action.</w:t>
            </w:r>
          </w:p>
          <w:p w14:paraId="65313A46" w14:textId="77777777" w:rsidR="00FA12AF" w:rsidRDefault="009A2D0B" w:rsidP="00FA12AF">
            <w:pPr>
              <w:pStyle w:val="ListParagraph"/>
              <w:numPr>
                <w:ilvl w:val="0"/>
                <w:numId w:val="13"/>
              </w:numPr>
              <w:rPr>
                <w:rFonts w:ascii="Aptos" w:hAnsi="Aptos"/>
              </w:rPr>
            </w:pPr>
            <w:r w:rsidRPr="009A2D0B">
              <w:rPr>
                <w:rFonts w:ascii="Aptos" w:hAnsi="Aptos"/>
              </w:rPr>
              <w:t xml:space="preserve">System </w:t>
            </w:r>
            <w:r w:rsidR="00FA12AF">
              <w:rPr>
                <w:rFonts w:ascii="Aptos" w:hAnsi="Aptos"/>
              </w:rPr>
              <w:t>validates</w:t>
            </w:r>
            <w:r>
              <w:rPr>
                <w:rFonts w:ascii="Aptos" w:hAnsi="Aptos"/>
              </w:rPr>
              <w:t xml:space="preserve"> assessment</w:t>
            </w:r>
            <w:r w:rsidR="00FA12AF">
              <w:rPr>
                <w:rFonts w:ascii="Aptos" w:hAnsi="Aptos"/>
              </w:rPr>
              <w:t>.</w:t>
            </w:r>
          </w:p>
          <w:p w14:paraId="21714FAD" w14:textId="2D96B19E" w:rsidR="009A2D0B" w:rsidRPr="00FA12AF" w:rsidRDefault="00FA12AF" w:rsidP="00FA12AF">
            <w:pPr>
              <w:pStyle w:val="ListParagraph"/>
              <w:numPr>
                <w:ilvl w:val="0"/>
                <w:numId w:val="13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System</w:t>
            </w:r>
            <w:r w:rsidR="00DF2D39">
              <w:rPr>
                <w:rFonts w:ascii="Aptos" w:hAnsi="Aptos"/>
              </w:rPr>
              <w:t xml:space="preserve"> archives the </w:t>
            </w:r>
            <w:r w:rsidR="009A2D0B" w:rsidRPr="00FA12AF">
              <w:rPr>
                <w:rFonts w:ascii="Aptos" w:hAnsi="Aptos"/>
              </w:rPr>
              <w:t xml:space="preserve"> updates the status as Archived.</w:t>
            </w:r>
          </w:p>
        </w:tc>
      </w:tr>
      <w:tr w:rsidR="009A2D0B" w:rsidRPr="00D91AB5" w14:paraId="222707BF" w14:textId="77777777">
        <w:tc>
          <w:tcPr>
            <w:tcW w:w="4320" w:type="dxa"/>
          </w:tcPr>
          <w:p w14:paraId="11E89DC3" w14:textId="3A6EAA5B" w:rsidR="009A2D0B" w:rsidRPr="00D91AB5" w:rsidRDefault="009A2D0B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Postconditions</w:t>
            </w:r>
          </w:p>
        </w:tc>
        <w:tc>
          <w:tcPr>
            <w:tcW w:w="4320" w:type="dxa"/>
          </w:tcPr>
          <w:p w14:paraId="017ABD6C" w14:textId="77777777" w:rsidR="009A2D0B" w:rsidRPr="00FB26FA" w:rsidRDefault="009A2D0B" w:rsidP="00670F65">
            <w:pPr>
              <w:pStyle w:val="ListParagraph"/>
              <w:numPr>
                <w:ilvl w:val="0"/>
                <w:numId w:val="29"/>
              </w:numPr>
              <w:rPr>
                <w:rFonts w:ascii="Aptos" w:hAnsi="Aptos"/>
              </w:rPr>
            </w:pPr>
            <w:r w:rsidRPr="00FB26FA">
              <w:rPr>
                <w:rFonts w:ascii="Aptos" w:hAnsi="Aptos"/>
              </w:rPr>
              <w:t>Assessment is marked as Archived and hidden from active lists.</w:t>
            </w:r>
          </w:p>
          <w:p w14:paraId="23F8FDA2" w14:textId="2270F226" w:rsidR="0060537E" w:rsidRPr="00FB26FA" w:rsidRDefault="0060537E" w:rsidP="00670F65">
            <w:pPr>
              <w:pStyle w:val="ListParagraph"/>
              <w:numPr>
                <w:ilvl w:val="0"/>
                <w:numId w:val="29"/>
              </w:numPr>
              <w:rPr>
                <w:rFonts w:ascii="Aptos" w:hAnsi="Aptos"/>
              </w:rPr>
            </w:pPr>
            <w:r w:rsidRPr="00FB26FA">
              <w:rPr>
                <w:rFonts w:ascii="Aptos" w:hAnsi="Aptos"/>
              </w:rPr>
              <w:t>The action is logged.</w:t>
            </w:r>
          </w:p>
        </w:tc>
      </w:tr>
      <w:tr w:rsidR="009A2D0B" w:rsidRPr="00D91AB5" w14:paraId="73A58EC8" w14:textId="77777777">
        <w:tc>
          <w:tcPr>
            <w:tcW w:w="4320" w:type="dxa"/>
          </w:tcPr>
          <w:p w14:paraId="4E60E056" w14:textId="497CB32E" w:rsidR="009A2D0B" w:rsidRPr="00D91AB5" w:rsidRDefault="009A2D0B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Assumptions</w:t>
            </w:r>
          </w:p>
        </w:tc>
        <w:tc>
          <w:tcPr>
            <w:tcW w:w="4320" w:type="dxa"/>
          </w:tcPr>
          <w:p w14:paraId="6DF294A7" w14:textId="2326DCC9" w:rsidR="009A2D0B" w:rsidRDefault="009A2D0B" w:rsidP="00670F65">
            <w:pPr>
              <w:pStyle w:val="ListParagraph"/>
              <w:numPr>
                <w:ilvl w:val="0"/>
                <w:numId w:val="11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The assessment is outdated, not in use.</w:t>
            </w:r>
          </w:p>
          <w:p w14:paraId="758B14B0" w14:textId="54F59F71" w:rsidR="009A2D0B" w:rsidRPr="009A2D0B" w:rsidRDefault="009A2D0B" w:rsidP="00670F65">
            <w:pPr>
              <w:pStyle w:val="ListParagraph"/>
              <w:numPr>
                <w:ilvl w:val="0"/>
                <w:numId w:val="11"/>
              </w:numPr>
              <w:rPr>
                <w:rFonts w:ascii="Aptos" w:hAnsi="Aptos"/>
              </w:rPr>
            </w:pPr>
            <w:r w:rsidRPr="009A2D0B">
              <w:rPr>
                <w:rFonts w:ascii="Aptos" w:hAnsi="Aptos"/>
              </w:rPr>
              <w:t>The system is online and accessible.</w:t>
            </w:r>
          </w:p>
        </w:tc>
      </w:tr>
      <w:tr w:rsidR="00FB26FA" w:rsidRPr="00D91AB5" w14:paraId="1A0BBB83" w14:textId="77777777">
        <w:tc>
          <w:tcPr>
            <w:tcW w:w="4320" w:type="dxa"/>
          </w:tcPr>
          <w:p w14:paraId="7C4BFE45" w14:textId="63DF540C" w:rsidR="00FB26FA" w:rsidRDefault="00FB26FA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Exceptions</w:t>
            </w:r>
          </w:p>
        </w:tc>
        <w:tc>
          <w:tcPr>
            <w:tcW w:w="4320" w:type="dxa"/>
          </w:tcPr>
          <w:p w14:paraId="0A668512" w14:textId="066D86CC" w:rsidR="00FB26FA" w:rsidRDefault="00FB26FA" w:rsidP="00670F65">
            <w:pPr>
              <w:pStyle w:val="ListParagraph"/>
              <w:numPr>
                <w:ilvl w:val="0"/>
                <w:numId w:val="11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Admin attempts to archive an assessment that is assigned or currently in-use.</w:t>
            </w:r>
          </w:p>
        </w:tc>
      </w:tr>
    </w:tbl>
    <w:p w14:paraId="41419254" w14:textId="77777777" w:rsidR="00ED41E7" w:rsidRPr="00D91AB5" w:rsidRDefault="00ED41E7" w:rsidP="00FC2651">
      <w:pPr>
        <w:pStyle w:val="Heading2"/>
        <w:spacing w:before="120" w:line="240" w:lineRule="auto"/>
        <w:rPr>
          <w:rFonts w:ascii="Aptos" w:hAnsi="Aptos"/>
        </w:rPr>
      </w:pPr>
      <w:r w:rsidRPr="00D91AB5">
        <w:rPr>
          <w:rFonts w:ascii="Aptos" w:hAnsi="Aptos"/>
        </w:rPr>
        <w:t xml:space="preserve">Use Case Name: </w:t>
      </w:r>
      <w:r>
        <w:rPr>
          <w:rFonts w:ascii="Aptos" w:hAnsi="Aptos"/>
        </w:rPr>
        <w:t>Revi</w:t>
      </w:r>
      <w:r w:rsidRPr="00D91AB5">
        <w:rPr>
          <w:rFonts w:ascii="Aptos" w:hAnsi="Aptos"/>
        </w:rPr>
        <w:t>ew Assessment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D41E7" w:rsidRPr="00D91AB5" w14:paraId="51B390C4" w14:textId="77777777" w:rsidTr="00466FDB">
        <w:tc>
          <w:tcPr>
            <w:tcW w:w="4320" w:type="dxa"/>
          </w:tcPr>
          <w:p w14:paraId="0B978872" w14:textId="77777777" w:rsidR="00ED41E7" w:rsidRPr="00D91AB5" w:rsidRDefault="00ED41E7" w:rsidP="00FD1615">
            <w:pPr>
              <w:rPr>
                <w:rFonts w:ascii="Aptos" w:hAnsi="Aptos"/>
                <w:b/>
                <w:bCs/>
              </w:rPr>
            </w:pPr>
            <w:r w:rsidRPr="00D91AB5">
              <w:rPr>
                <w:rFonts w:ascii="Aptos" w:hAnsi="Aptos"/>
                <w:b/>
                <w:bCs/>
              </w:rPr>
              <w:t>Use Case ID</w:t>
            </w:r>
          </w:p>
        </w:tc>
        <w:tc>
          <w:tcPr>
            <w:tcW w:w="4320" w:type="dxa"/>
          </w:tcPr>
          <w:p w14:paraId="4F5A2E6B" w14:textId="77777777" w:rsidR="00ED41E7" w:rsidRPr="00D91AB5" w:rsidRDefault="00ED41E7" w:rsidP="00FD1615">
            <w:pPr>
              <w:rPr>
                <w:rFonts w:ascii="Aptos" w:hAnsi="Aptos"/>
                <w:b/>
                <w:bCs/>
              </w:rPr>
            </w:pPr>
            <w:r w:rsidRPr="00D91AB5">
              <w:rPr>
                <w:rFonts w:ascii="Aptos" w:hAnsi="Aptos"/>
                <w:b/>
                <w:bCs/>
              </w:rPr>
              <w:t>UC-06</w:t>
            </w:r>
          </w:p>
        </w:tc>
      </w:tr>
      <w:tr w:rsidR="00ED41E7" w:rsidRPr="00D91AB5" w14:paraId="466631BD" w14:textId="77777777" w:rsidTr="00466FDB">
        <w:tc>
          <w:tcPr>
            <w:tcW w:w="4320" w:type="dxa"/>
          </w:tcPr>
          <w:p w14:paraId="70C59D7F" w14:textId="77777777" w:rsidR="00ED41E7" w:rsidRPr="00D91AB5" w:rsidRDefault="00ED41E7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Actors</w:t>
            </w:r>
          </w:p>
        </w:tc>
        <w:tc>
          <w:tcPr>
            <w:tcW w:w="4320" w:type="dxa"/>
          </w:tcPr>
          <w:p w14:paraId="6837F95C" w14:textId="77777777" w:rsidR="00ED41E7" w:rsidRPr="00D91AB5" w:rsidRDefault="00ED41E7" w:rsidP="00FD1615">
            <w:pPr>
              <w:rPr>
                <w:rFonts w:ascii="Aptos" w:hAnsi="Aptos"/>
              </w:rPr>
            </w:pPr>
            <w:r w:rsidRPr="00EE6062">
              <w:rPr>
                <w:rFonts w:ascii="Aptos" w:hAnsi="Aptos"/>
                <w:b/>
                <w:bCs/>
              </w:rPr>
              <w:t>All users</w:t>
            </w:r>
          </w:p>
        </w:tc>
      </w:tr>
      <w:tr w:rsidR="00ED41E7" w:rsidRPr="00D91AB5" w14:paraId="7DB391D9" w14:textId="77777777" w:rsidTr="00466FDB">
        <w:tc>
          <w:tcPr>
            <w:tcW w:w="4320" w:type="dxa"/>
          </w:tcPr>
          <w:p w14:paraId="598EE80A" w14:textId="77777777" w:rsidR="00ED41E7" w:rsidRPr="00D91AB5" w:rsidRDefault="00ED41E7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Description</w:t>
            </w:r>
          </w:p>
        </w:tc>
        <w:tc>
          <w:tcPr>
            <w:tcW w:w="4320" w:type="dxa"/>
          </w:tcPr>
          <w:p w14:paraId="5A68B34E" w14:textId="77777777" w:rsidR="00ED41E7" w:rsidRPr="00D91AB5" w:rsidRDefault="00ED41E7" w:rsidP="00FD1615">
            <w:pPr>
              <w:rPr>
                <w:rFonts w:ascii="Aptos" w:hAnsi="Aptos"/>
              </w:rPr>
            </w:pPr>
            <w:r w:rsidRPr="00D91AB5">
              <w:rPr>
                <w:rFonts w:ascii="Aptos" w:hAnsi="Aptos"/>
              </w:rPr>
              <w:t xml:space="preserve">Allows </w:t>
            </w:r>
            <w:r w:rsidRPr="00EE6062">
              <w:rPr>
                <w:rFonts w:ascii="Aptos" w:hAnsi="Aptos"/>
                <w:b/>
                <w:bCs/>
              </w:rPr>
              <w:t>students</w:t>
            </w:r>
            <w:r w:rsidRPr="00EE6062">
              <w:rPr>
                <w:rFonts w:ascii="Aptos" w:hAnsi="Aptos"/>
              </w:rPr>
              <w:t>,</w:t>
            </w:r>
            <w:r w:rsidRPr="00EE6062">
              <w:rPr>
                <w:rFonts w:ascii="Aptos" w:hAnsi="Aptos"/>
                <w:b/>
                <w:bCs/>
              </w:rPr>
              <w:t xml:space="preserve"> admins</w:t>
            </w:r>
            <w:r w:rsidRPr="00EE6062">
              <w:rPr>
                <w:rFonts w:ascii="Aptos" w:hAnsi="Aptos"/>
              </w:rPr>
              <w:t>,</w:t>
            </w:r>
            <w:r w:rsidRPr="00EE6062">
              <w:rPr>
                <w:rFonts w:ascii="Aptos" w:hAnsi="Aptos"/>
                <w:b/>
                <w:bCs/>
              </w:rPr>
              <w:t xml:space="preserve"> </w:t>
            </w:r>
            <w:r w:rsidRPr="00EE6062">
              <w:rPr>
                <w:rFonts w:ascii="Aptos" w:hAnsi="Aptos"/>
              </w:rPr>
              <w:t>and</w:t>
            </w:r>
            <w:r w:rsidRPr="00EE6062">
              <w:rPr>
                <w:rFonts w:ascii="Aptos" w:hAnsi="Aptos"/>
                <w:b/>
                <w:bCs/>
              </w:rPr>
              <w:t xml:space="preserve"> tutors</w:t>
            </w:r>
            <w:r w:rsidRPr="00D91AB5">
              <w:rPr>
                <w:rFonts w:ascii="Aptos" w:hAnsi="Aptos"/>
              </w:rPr>
              <w:t xml:space="preserve"> to </w:t>
            </w:r>
            <w:r>
              <w:rPr>
                <w:rFonts w:ascii="Aptos" w:hAnsi="Aptos"/>
              </w:rPr>
              <w:t>review</w:t>
            </w:r>
            <w:r w:rsidRPr="00D91AB5">
              <w:rPr>
                <w:rFonts w:ascii="Aptos" w:hAnsi="Aptos"/>
              </w:rPr>
              <w:t xml:space="preserve"> a record of assessments</w:t>
            </w:r>
            <w:r>
              <w:rPr>
                <w:rFonts w:ascii="Aptos" w:hAnsi="Aptos"/>
              </w:rPr>
              <w:t xml:space="preserve"> of a specific </w:t>
            </w:r>
            <w:r w:rsidRPr="00EE6062">
              <w:rPr>
                <w:rFonts w:ascii="Aptos" w:hAnsi="Aptos"/>
                <w:b/>
                <w:bCs/>
              </w:rPr>
              <w:t>student</w:t>
            </w:r>
            <w:r w:rsidRPr="00D91AB5">
              <w:rPr>
                <w:rFonts w:ascii="Aptos" w:hAnsi="Aptos"/>
              </w:rPr>
              <w:t>.</w:t>
            </w:r>
          </w:p>
        </w:tc>
      </w:tr>
      <w:tr w:rsidR="00ED41E7" w:rsidRPr="00D91AB5" w14:paraId="75E2EB3F" w14:textId="77777777" w:rsidTr="00466FDB">
        <w:tc>
          <w:tcPr>
            <w:tcW w:w="4320" w:type="dxa"/>
          </w:tcPr>
          <w:p w14:paraId="6CEF1BDA" w14:textId="77777777" w:rsidR="00ED41E7" w:rsidRPr="00D91AB5" w:rsidRDefault="00ED41E7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Preconditions</w:t>
            </w:r>
          </w:p>
        </w:tc>
        <w:tc>
          <w:tcPr>
            <w:tcW w:w="4320" w:type="dxa"/>
          </w:tcPr>
          <w:p w14:paraId="2C0C7B4C" w14:textId="77777777" w:rsidR="00ED41E7" w:rsidRPr="00D91AB5" w:rsidRDefault="00ED41E7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The </w:t>
            </w:r>
            <w:r>
              <w:rPr>
                <w:rFonts w:ascii="Aptos" w:hAnsi="Aptos"/>
                <w:b/>
                <w:bCs/>
              </w:rPr>
              <w:t>user</w:t>
            </w:r>
            <w:r>
              <w:rPr>
                <w:rFonts w:ascii="Aptos" w:hAnsi="Aptos"/>
              </w:rPr>
              <w:t xml:space="preserve"> is logged in and has access</w:t>
            </w:r>
            <w:r w:rsidRPr="00D91AB5">
              <w:rPr>
                <w:rFonts w:ascii="Aptos" w:hAnsi="Aptos"/>
              </w:rPr>
              <w:t xml:space="preserve"> to the UpsWing! platform</w:t>
            </w:r>
          </w:p>
        </w:tc>
      </w:tr>
      <w:tr w:rsidR="00ED41E7" w:rsidRPr="00D91AB5" w14:paraId="1DE4F47F" w14:textId="77777777" w:rsidTr="00466FDB">
        <w:tc>
          <w:tcPr>
            <w:tcW w:w="4320" w:type="dxa"/>
          </w:tcPr>
          <w:p w14:paraId="1D67CB85" w14:textId="77777777" w:rsidR="00ED41E7" w:rsidRPr="00D91AB5" w:rsidRDefault="00ED41E7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Basic Flow</w:t>
            </w:r>
          </w:p>
        </w:tc>
        <w:tc>
          <w:tcPr>
            <w:tcW w:w="4320" w:type="dxa"/>
          </w:tcPr>
          <w:p w14:paraId="31F77C11" w14:textId="77777777" w:rsidR="00ED41E7" w:rsidRPr="00DD2977" w:rsidRDefault="00ED41E7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  <w:b/>
                <w:bCs/>
              </w:rPr>
              <w:t>Student</w:t>
            </w:r>
          </w:p>
          <w:p w14:paraId="7E5F6E57" w14:textId="77777777" w:rsidR="00ED41E7" w:rsidRDefault="00ED41E7" w:rsidP="00670F65">
            <w:pPr>
              <w:pStyle w:val="ListParagraph"/>
              <w:numPr>
                <w:ilvl w:val="0"/>
                <w:numId w:val="17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Student selects “Assessment History”.</w:t>
            </w:r>
          </w:p>
          <w:p w14:paraId="2E18FB77" w14:textId="77777777" w:rsidR="00ED41E7" w:rsidRDefault="00ED41E7" w:rsidP="00670F65">
            <w:pPr>
              <w:pStyle w:val="ListParagraph"/>
              <w:numPr>
                <w:ilvl w:val="0"/>
                <w:numId w:val="17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System retrieves records.</w:t>
            </w:r>
          </w:p>
          <w:p w14:paraId="0F73C173" w14:textId="77777777" w:rsidR="00ED41E7" w:rsidRDefault="00ED41E7" w:rsidP="00670F65">
            <w:pPr>
              <w:pStyle w:val="ListParagraph"/>
              <w:numPr>
                <w:ilvl w:val="0"/>
                <w:numId w:val="17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Student applies filters and sorts.</w:t>
            </w:r>
          </w:p>
          <w:p w14:paraId="66D11B9D" w14:textId="77777777" w:rsidR="00ED41E7" w:rsidRDefault="00ED41E7" w:rsidP="00670F65">
            <w:pPr>
              <w:pStyle w:val="ListParagraph"/>
              <w:numPr>
                <w:ilvl w:val="0"/>
                <w:numId w:val="17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Student reviews History and clicks on a specific Assessment.</w:t>
            </w:r>
          </w:p>
          <w:p w14:paraId="7F1D30C5" w14:textId="04FB4A42" w:rsidR="00ED41E7" w:rsidRPr="00622EA5" w:rsidRDefault="00ED41E7" w:rsidP="00670F65">
            <w:pPr>
              <w:pStyle w:val="ListParagraph"/>
              <w:numPr>
                <w:ilvl w:val="0"/>
                <w:numId w:val="17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System </w:t>
            </w:r>
            <w:r w:rsidR="00DB642C">
              <w:rPr>
                <w:rFonts w:ascii="Aptos" w:hAnsi="Aptos"/>
              </w:rPr>
              <w:t>sends</w:t>
            </w:r>
            <w:r>
              <w:rPr>
                <w:rFonts w:ascii="Aptos" w:hAnsi="Aptos"/>
              </w:rPr>
              <w:t xml:space="preserve"> details about the Assessment.</w:t>
            </w:r>
          </w:p>
        </w:tc>
      </w:tr>
      <w:tr w:rsidR="00ED41E7" w:rsidRPr="00D91AB5" w14:paraId="50334A67" w14:textId="77777777" w:rsidTr="00466FDB">
        <w:tc>
          <w:tcPr>
            <w:tcW w:w="4320" w:type="dxa"/>
          </w:tcPr>
          <w:p w14:paraId="73847A95" w14:textId="77777777" w:rsidR="00ED41E7" w:rsidRPr="00D91AB5" w:rsidRDefault="00ED41E7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Postconditions</w:t>
            </w:r>
          </w:p>
        </w:tc>
        <w:tc>
          <w:tcPr>
            <w:tcW w:w="4320" w:type="dxa"/>
          </w:tcPr>
          <w:p w14:paraId="3C5FAD26" w14:textId="77777777" w:rsidR="00ED41E7" w:rsidRPr="0000493E" w:rsidRDefault="00ED41E7" w:rsidP="00670F65">
            <w:pPr>
              <w:pStyle w:val="ListParagraph"/>
              <w:numPr>
                <w:ilvl w:val="0"/>
                <w:numId w:val="16"/>
              </w:numPr>
              <w:rPr>
                <w:rFonts w:ascii="Aptos" w:hAnsi="Aptos"/>
              </w:rPr>
            </w:pPr>
            <w:r w:rsidRPr="0000493E">
              <w:rPr>
                <w:rFonts w:ascii="Aptos" w:hAnsi="Aptos"/>
              </w:rPr>
              <w:t xml:space="preserve">Assessment history file was </w:t>
            </w:r>
            <w:r>
              <w:rPr>
                <w:rFonts w:ascii="Aptos" w:hAnsi="Aptos"/>
              </w:rPr>
              <w:t>re</w:t>
            </w:r>
            <w:r w:rsidRPr="0000493E">
              <w:rPr>
                <w:rFonts w:ascii="Aptos" w:hAnsi="Aptos"/>
              </w:rPr>
              <w:t>viewed.</w:t>
            </w:r>
          </w:p>
          <w:p w14:paraId="3D8270EF" w14:textId="77777777" w:rsidR="00ED41E7" w:rsidRPr="0000493E" w:rsidRDefault="00ED41E7" w:rsidP="00670F65">
            <w:pPr>
              <w:pStyle w:val="ListParagraph"/>
              <w:numPr>
                <w:ilvl w:val="0"/>
                <w:numId w:val="16"/>
              </w:numPr>
              <w:rPr>
                <w:rFonts w:ascii="Aptos" w:hAnsi="Aptos"/>
              </w:rPr>
            </w:pPr>
            <w:r w:rsidRPr="0000493E">
              <w:rPr>
                <w:rFonts w:ascii="Aptos" w:hAnsi="Aptos"/>
              </w:rPr>
              <w:t>The action is logged.</w:t>
            </w:r>
          </w:p>
        </w:tc>
      </w:tr>
      <w:tr w:rsidR="00ED41E7" w:rsidRPr="00D91AB5" w14:paraId="3E5905D7" w14:textId="77777777" w:rsidTr="00466FDB">
        <w:tc>
          <w:tcPr>
            <w:tcW w:w="4320" w:type="dxa"/>
          </w:tcPr>
          <w:p w14:paraId="5ABA397E" w14:textId="77777777" w:rsidR="00ED41E7" w:rsidRPr="00D91AB5" w:rsidRDefault="00ED41E7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Alternative Flow</w:t>
            </w:r>
          </w:p>
        </w:tc>
        <w:tc>
          <w:tcPr>
            <w:tcW w:w="4320" w:type="dxa"/>
          </w:tcPr>
          <w:p w14:paraId="353C7C14" w14:textId="77777777" w:rsidR="00ED41E7" w:rsidRDefault="00ED41E7" w:rsidP="00FD1615">
            <w:pPr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If the user is Admin or Tutor:</w:t>
            </w:r>
          </w:p>
          <w:p w14:paraId="6C70D4EB" w14:textId="41E0E2B5" w:rsidR="00ED41E7" w:rsidRDefault="00ED41E7" w:rsidP="00590353">
            <w:pPr>
              <w:pStyle w:val="ListParagraph"/>
              <w:numPr>
                <w:ilvl w:val="0"/>
                <w:numId w:val="49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The user selects a Studen</w:t>
            </w:r>
            <w:r w:rsidR="002C53EA">
              <w:rPr>
                <w:rFonts w:ascii="Aptos" w:hAnsi="Aptos"/>
              </w:rPr>
              <w:t>t</w:t>
            </w:r>
            <w:r>
              <w:rPr>
                <w:rFonts w:ascii="Aptos" w:hAnsi="Aptos"/>
              </w:rPr>
              <w:t>.</w:t>
            </w:r>
          </w:p>
          <w:p w14:paraId="3FA52A6A" w14:textId="4E401822" w:rsidR="00590353" w:rsidRPr="00590353" w:rsidRDefault="00590353" w:rsidP="00590353">
            <w:pPr>
              <w:pStyle w:val="ListParagraph"/>
              <w:numPr>
                <w:ilvl w:val="0"/>
                <w:numId w:val="49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Go to Basic Flow Step 1.</w:t>
            </w:r>
          </w:p>
        </w:tc>
      </w:tr>
      <w:tr w:rsidR="00ED41E7" w:rsidRPr="00D91AB5" w14:paraId="2DCA0FB1" w14:textId="77777777" w:rsidTr="00466FDB">
        <w:tc>
          <w:tcPr>
            <w:tcW w:w="4320" w:type="dxa"/>
          </w:tcPr>
          <w:p w14:paraId="7841E111" w14:textId="77777777" w:rsidR="00ED41E7" w:rsidRPr="00D91AB5" w:rsidRDefault="00ED41E7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Assumptions</w:t>
            </w:r>
          </w:p>
        </w:tc>
        <w:tc>
          <w:tcPr>
            <w:tcW w:w="4320" w:type="dxa"/>
          </w:tcPr>
          <w:p w14:paraId="126452D2" w14:textId="77777777" w:rsidR="00ED41E7" w:rsidRPr="00622EA5" w:rsidRDefault="00ED41E7" w:rsidP="00670F65">
            <w:pPr>
              <w:pStyle w:val="ListParagraph"/>
              <w:numPr>
                <w:ilvl w:val="0"/>
                <w:numId w:val="31"/>
              </w:numPr>
              <w:rPr>
                <w:rFonts w:ascii="Aptos" w:hAnsi="Aptos"/>
              </w:rPr>
            </w:pPr>
            <w:r w:rsidRPr="00622EA5">
              <w:rPr>
                <w:rFonts w:ascii="Aptos" w:hAnsi="Aptos"/>
              </w:rPr>
              <w:t xml:space="preserve">The </w:t>
            </w:r>
            <w:r w:rsidRPr="00622EA5">
              <w:rPr>
                <w:rFonts w:ascii="Aptos" w:hAnsi="Aptos"/>
                <w:b/>
                <w:bCs/>
              </w:rPr>
              <w:t>student</w:t>
            </w:r>
            <w:r w:rsidRPr="00622EA5">
              <w:rPr>
                <w:rFonts w:ascii="Aptos" w:hAnsi="Aptos"/>
              </w:rPr>
              <w:t xml:space="preserve"> has existing history to </w:t>
            </w:r>
            <w:r>
              <w:rPr>
                <w:rFonts w:ascii="Aptos" w:hAnsi="Aptos"/>
              </w:rPr>
              <w:t>re</w:t>
            </w:r>
            <w:r w:rsidRPr="00622EA5">
              <w:rPr>
                <w:rFonts w:ascii="Aptos" w:hAnsi="Aptos"/>
              </w:rPr>
              <w:t>view.</w:t>
            </w:r>
          </w:p>
        </w:tc>
      </w:tr>
      <w:tr w:rsidR="00ED41E7" w:rsidRPr="00D91AB5" w14:paraId="38D08E96" w14:textId="77777777" w:rsidTr="00466FDB">
        <w:tc>
          <w:tcPr>
            <w:tcW w:w="4320" w:type="dxa"/>
          </w:tcPr>
          <w:p w14:paraId="3BC8C521" w14:textId="77777777" w:rsidR="00ED41E7" w:rsidRDefault="00ED41E7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Exceptions</w:t>
            </w:r>
          </w:p>
        </w:tc>
        <w:tc>
          <w:tcPr>
            <w:tcW w:w="4320" w:type="dxa"/>
          </w:tcPr>
          <w:p w14:paraId="203F55F0" w14:textId="77777777" w:rsidR="00ED41E7" w:rsidRPr="00622EA5" w:rsidRDefault="00ED41E7" w:rsidP="00670F65">
            <w:pPr>
              <w:pStyle w:val="ListParagraph"/>
              <w:numPr>
                <w:ilvl w:val="0"/>
                <w:numId w:val="31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No assessment history is found for the student.</w:t>
            </w:r>
          </w:p>
        </w:tc>
      </w:tr>
    </w:tbl>
    <w:p w14:paraId="2AEBFA2B" w14:textId="77777777" w:rsidR="00124084" w:rsidRPr="00D91AB5" w:rsidRDefault="00D91AB5" w:rsidP="00FC2651">
      <w:pPr>
        <w:pStyle w:val="Heading2"/>
        <w:spacing w:before="120" w:line="240" w:lineRule="auto"/>
        <w:rPr>
          <w:rFonts w:ascii="Aptos" w:hAnsi="Aptos"/>
        </w:rPr>
      </w:pPr>
      <w:r w:rsidRPr="00D91AB5">
        <w:rPr>
          <w:rFonts w:ascii="Aptos" w:hAnsi="Aptos"/>
        </w:rPr>
        <w:t>Use Case Name: Export Assessment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24084" w:rsidRPr="00D91AB5" w14:paraId="1464C0ED" w14:textId="77777777" w:rsidTr="00D91AB5">
        <w:trPr>
          <w:trHeight w:val="70"/>
        </w:trPr>
        <w:tc>
          <w:tcPr>
            <w:tcW w:w="4320" w:type="dxa"/>
          </w:tcPr>
          <w:p w14:paraId="39E91239" w14:textId="77777777" w:rsidR="00124084" w:rsidRPr="00D91AB5" w:rsidRDefault="00D91AB5" w:rsidP="00FD1615">
            <w:pPr>
              <w:rPr>
                <w:rFonts w:ascii="Aptos" w:hAnsi="Aptos"/>
                <w:b/>
                <w:bCs/>
              </w:rPr>
            </w:pPr>
            <w:r w:rsidRPr="00D91AB5">
              <w:rPr>
                <w:rFonts w:ascii="Aptos" w:hAnsi="Aptos"/>
                <w:b/>
                <w:bCs/>
              </w:rPr>
              <w:t>Use Case ID</w:t>
            </w:r>
          </w:p>
        </w:tc>
        <w:tc>
          <w:tcPr>
            <w:tcW w:w="4320" w:type="dxa"/>
          </w:tcPr>
          <w:p w14:paraId="3D6CDCF0" w14:textId="45720EF3" w:rsidR="00124084" w:rsidRPr="00D91AB5" w:rsidRDefault="00D91AB5" w:rsidP="00FD1615">
            <w:pPr>
              <w:rPr>
                <w:rFonts w:ascii="Aptos" w:hAnsi="Aptos"/>
                <w:b/>
                <w:bCs/>
              </w:rPr>
            </w:pPr>
            <w:r w:rsidRPr="00D91AB5">
              <w:rPr>
                <w:rFonts w:ascii="Aptos" w:hAnsi="Aptos"/>
                <w:b/>
                <w:bCs/>
              </w:rPr>
              <w:t>UC-0</w:t>
            </w:r>
            <w:r w:rsidR="00BE34FC">
              <w:rPr>
                <w:rFonts w:ascii="Aptos" w:hAnsi="Aptos"/>
                <w:b/>
                <w:bCs/>
              </w:rPr>
              <w:t>7</w:t>
            </w:r>
          </w:p>
        </w:tc>
      </w:tr>
      <w:tr w:rsidR="00EE6062" w:rsidRPr="00D91AB5" w14:paraId="3C17AF5B" w14:textId="77777777">
        <w:tc>
          <w:tcPr>
            <w:tcW w:w="4320" w:type="dxa"/>
          </w:tcPr>
          <w:p w14:paraId="784A007D" w14:textId="6B2C0A0E" w:rsidR="00EE6062" w:rsidRPr="00D91AB5" w:rsidRDefault="00EE6062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Actors</w:t>
            </w:r>
          </w:p>
        </w:tc>
        <w:tc>
          <w:tcPr>
            <w:tcW w:w="4320" w:type="dxa"/>
          </w:tcPr>
          <w:p w14:paraId="4A01A4AF" w14:textId="115B94D7" w:rsidR="00EE6062" w:rsidRPr="00EE6062" w:rsidRDefault="00EE6062" w:rsidP="00FD1615">
            <w:pPr>
              <w:rPr>
                <w:rFonts w:ascii="Aptos" w:hAnsi="Aptos"/>
                <w:b/>
                <w:bCs/>
              </w:rPr>
            </w:pPr>
            <w:r w:rsidRPr="00EE6062">
              <w:rPr>
                <w:rFonts w:ascii="Aptos" w:hAnsi="Aptos"/>
                <w:b/>
                <w:bCs/>
              </w:rPr>
              <w:t>All users</w:t>
            </w:r>
          </w:p>
        </w:tc>
      </w:tr>
      <w:tr w:rsidR="00EE6062" w:rsidRPr="00D91AB5" w14:paraId="4F65863D" w14:textId="77777777">
        <w:tc>
          <w:tcPr>
            <w:tcW w:w="4320" w:type="dxa"/>
          </w:tcPr>
          <w:p w14:paraId="73AF1178" w14:textId="488B424F" w:rsidR="00EE6062" w:rsidRPr="00D91AB5" w:rsidRDefault="00EE6062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Description</w:t>
            </w:r>
          </w:p>
        </w:tc>
        <w:tc>
          <w:tcPr>
            <w:tcW w:w="4320" w:type="dxa"/>
          </w:tcPr>
          <w:p w14:paraId="1E3E1983" w14:textId="6058CF26" w:rsidR="00EE6062" w:rsidRPr="00D91AB5" w:rsidRDefault="00EE6062" w:rsidP="00FD1615">
            <w:pPr>
              <w:rPr>
                <w:rFonts w:ascii="Aptos" w:hAnsi="Aptos"/>
              </w:rPr>
            </w:pPr>
            <w:r w:rsidRPr="00D91AB5">
              <w:rPr>
                <w:rFonts w:ascii="Aptos" w:hAnsi="Aptos"/>
              </w:rPr>
              <w:t xml:space="preserve">Allows </w:t>
            </w:r>
            <w:r w:rsidRPr="00EE6062">
              <w:rPr>
                <w:rFonts w:ascii="Aptos" w:hAnsi="Aptos"/>
                <w:b/>
                <w:bCs/>
              </w:rPr>
              <w:t>students</w:t>
            </w:r>
            <w:r w:rsidRPr="00EE6062">
              <w:rPr>
                <w:rFonts w:ascii="Aptos" w:hAnsi="Aptos"/>
              </w:rPr>
              <w:t>,</w:t>
            </w:r>
            <w:r w:rsidRPr="00EE6062">
              <w:rPr>
                <w:rFonts w:ascii="Aptos" w:hAnsi="Aptos"/>
                <w:b/>
                <w:bCs/>
              </w:rPr>
              <w:t xml:space="preserve"> admins</w:t>
            </w:r>
            <w:r w:rsidRPr="00EE6062">
              <w:rPr>
                <w:rFonts w:ascii="Aptos" w:hAnsi="Aptos"/>
              </w:rPr>
              <w:t>,</w:t>
            </w:r>
            <w:r w:rsidRPr="00EE6062">
              <w:rPr>
                <w:rFonts w:ascii="Aptos" w:hAnsi="Aptos"/>
                <w:b/>
                <w:bCs/>
              </w:rPr>
              <w:t xml:space="preserve"> </w:t>
            </w:r>
            <w:r w:rsidRPr="00EE6062">
              <w:rPr>
                <w:rFonts w:ascii="Aptos" w:hAnsi="Aptos"/>
              </w:rPr>
              <w:t>and</w:t>
            </w:r>
            <w:r w:rsidRPr="00EE6062">
              <w:rPr>
                <w:rFonts w:ascii="Aptos" w:hAnsi="Aptos"/>
                <w:b/>
                <w:bCs/>
              </w:rPr>
              <w:t xml:space="preserve"> tutors</w:t>
            </w:r>
            <w:r w:rsidRPr="00D91AB5">
              <w:rPr>
                <w:rFonts w:ascii="Aptos" w:hAnsi="Aptos"/>
              </w:rPr>
              <w:t xml:space="preserve"> to export a record of assessments</w:t>
            </w:r>
            <w:r>
              <w:rPr>
                <w:rFonts w:ascii="Aptos" w:hAnsi="Aptos"/>
              </w:rPr>
              <w:t xml:space="preserve"> of a specific </w:t>
            </w:r>
            <w:r w:rsidRPr="00EE6062">
              <w:rPr>
                <w:rFonts w:ascii="Aptos" w:hAnsi="Aptos"/>
                <w:b/>
                <w:bCs/>
              </w:rPr>
              <w:t>student</w:t>
            </w:r>
            <w:r w:rsidRPr="00D91AB5">
              <w:rPr>
                <w:rFonts w:ascii="Aptos" w:hAnsi="Aptos"/>
              </w:rPr>
              <w:t>.</w:t>
            </w:r>
          </w:p>
        </w:tc>
      </w:tr>
      <w:tr w:rsidR="00EE6062" w:rsidRPr="00D91AB5" w14:paraId="2E1E622C" w14:textId="77777777">
        <w:tc>
          <w:tcPr>
            <w:tcW w:w="4320" w:type="dxa"/>
          </w:tcPr>
          <w:p w14:paraId="04DBAF3A" w14:textId="1E19BB07" w:rsidR="00EE6062" w:rsidRPr="00D91AB5" w:rsidRDefault="00EE6062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Preconditions</w:t>
            </w:r>
          </w:p>
        </w:tc>
        <w:tc>
          <w:tcPr>
            <w:tcW w:w="4320" w:type="dxa"/>
          </w:tcPr>
          <w:p w14:paraId="7ADDE81C" w14:textId="44544F91" w:rsidR="00EE6062" w:rsidRPr="00D91AB5" w:rsidRDefault="00EE6062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The </w:t>
            </w:r>
            <w:r>
              <w:rPr>
                <w:rFonts w:ascii="Aptos" w:hAnsi="Aptos"/>
                <w:b/>
                <w:bCs/>
              </w:rPr>
              <w:t>user</w:t>
            </w:r>
            <w:r>
              <w:rPr>
                <w:rFonts w:ascii="Aptos" w:hAnsi="Aptos"/>
              </w:rPr>
              <w:t xml:space="preserve"> is logged in and has access</w:t>
            </w:r>
            <w:r w:rsidRPr="00D91AB5">
              <w:rPr>
                <w:rFonts w:ascii="Aptos" w:hAnsi="Aptos"/>
              </w:rPr>
              <w:t xml:space="preserve"> to the UpsWing! platform</w:t>
            </w:r>
          </w:p>
        </w:tc>
      </w:tr>
      <w:tr w:rsidR="00EE6062" w:rsidRPr="00D91AB5" w14:paraId="40376DFB" w14:textId="77777777">
        <w:tc>
          <w:tcPr>
            <w:tcW w:w="4320" w:type="dxa"/>
          </w:tcPr>
          <w:p w14:paraId="5EA91051" w14:textId="1F7048C2" w:rsidR="00EE6062" w:rsidRPr="00D91AB5" w:rsidRDefault="00EE6062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Basic Flow</w:t>
            </w:r>
          </w:p>
        </w:tc>
        <w:tc>
          <w:tcPr>
            <w:tcW w:w="4320" w:type="dxa"/>
          </w:tcPr>
          <w:p w14:paraId="109C7AEE" w14:textId="133D7EF0" w:rsidR="00DD2977" w:rsidRPr="00DD2977" w:rsidRDefault="00DD2977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  <w:b/>
                <w:bCs/>
              </w:rPr>
              <w:t>Student</w:t>
            </w:r>
          </w:p>
          <w:p w14:paraId="54DB88B5" w14:textId="3E120E4E" w:rsidR="00DD2977" w:rsidRDefault="00DD2977" w:rsidP="00670F65">
            <w:pPr>
              <w:pStyle w:val="ListParagraph"/>
              <w:numPr>
                <w:ilvl w:val="0"/>
                <w:numId w:val="14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Student selects “Assessment History”.</w:t>
            </w:r>
          </w:p>
          <w:p w14:paraId="3CCC60B2" w14:textId="19218E22" w:rsidR="00DD2977" w:rsidRDefault="00DD2977" w:rsidP="00670F65">
            <w:pPr>
              <w:pStyle w:val="ListParagraph"/>
              <w:numPr>
                <w:ilvl w:val="0"/>
                <w:numId w:val="14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System retrieves records.</w:t>
            </w:r>
          </w:p>
          <w:p w14:paraId="44450F61" w14:textId="77777777" w:rsidR="00EE6062" w:rsidRDefault="00DD2977" w:rsidP="00670F65">
            <w:pPr>
              <w:pStyle w:val="ListParagraph"/>
              <w:numPr>
                <w:ilvl w:val="0"/>
                <w:numId w:val="14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Student applies filters.</w:t>
            </w:r>
          </w:p>
          <w:p w14:paraId="2B0EA196" w14:textId="77777777" w:rsidR="00DD2977" w:rsidRDefault="00DD2977" w:rsidP="00670F65">
            <w:pPr>
              <w:pStyle w:val="ListParagraph"/>
              <w:numPr>
                <w:ilvl w:val="0"/>
                <w:numId w:val="14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Student clicks Export.</w:t>
            </w:r>
          </w:p>
          <w:p w14:paraId="16E3E791" w14:textId="37E15EA8" w:rsidR="00DD2977" w:rsidRPr="00EE6062" w:rsidRDefault="00DD2977" w:rsidP="00670F65">
            <w:pPr>
              <w:pStyle w:val="ListParagraph"/>
              <w:numPr>
                <w:ilvl w:val="0"/>
                <w:numId w:val="14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System generates file and downloads to local storage.</w:t>
            </w:r>
          </w:p>
        </w:tc>
      </w:tr>
      <w:tr w:rsidR="00EE6062" w:rsidRPr="00D91AB5" w14:paraId="38EC89BB" w14:textId="77777777">
        <w:tc>
          <w:tcPr>
            <w:tcW w:w="4320" w:type="dxa"/>
          </w:tcPr>
          <w:p w14:paraId="29831AE4" w14:textId="7BFD3801" w:rsidR="00EE6062" w:rsidRPr="00D91AB5" w:rsidRDefault="00EE6062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Postconditions</w:t>
            </w:r>
          </w:p>
        </w:tc>
        <w:tc>
          <w:tcPr>
            <w:tcW w:w="4320" w:type="dxa"/>
          </w:tcPr>
          <w:p w14:paraId="290218F9" w14:textId="2491F329" w:rsidR="00EE6062" w:rsidRPr="00FB26FA" w:rsidRDefault="00EE6062" w:rsidP="00670F65">
            <w:pPr>
              <w:pStyle w:val="ListParagraph"/>
              <w:numPr>
                <w:ilvl w:val="0"/>
                <w:numId w:val="11"/>
              </w:numPr>
              <w:rPr>
                <w:rFonts w:ascii="Aptos" w:hAnsi="Aptos"/>
              </w:rPr>
            </w:pPr>
            <w:r w:rsidRPr="00FB26FA">
              <w:rPr>
                <w:rFonts w:ascii="Aptos" w:hAnsi="Aptos"/>
              </w:rPr>
              <w:t>Assessment history file is downloaded (CSV or PDF).</w:t>
            </w:r>
          </w:p>
          <w:p w14:paraId="25AB551A" w14:textId="7219F520" w:rsidR="0060537E" w:rsidRPr="00FB26FA" w:rsidRDefault="0060537E" w:rsidP="00670F65">
            <w:pPr>
              <w:pStyle w:val="ListParagraph"/>
              <w:numPr>
                <w:ilvl w:val="0"/>
                <w:numId w:val="11"/>
              </w:numPr>
              <w:rPr>
                <w:rFonts w:ascii="Aptos" w:hAnsi="Aptos"/>
              </w:rPr>
            </w:pPr>
            <w:r w:rsidRPr="00FB26FA">
              <w:rPr>
                <w:rFonts w:ascii="Aptos" w:hAnsi="Aptos"/>
              </w:rPr>
              <w:t>The action is logged.</w:t>
            </w:r>
          </w:p>
        </w:tc>
      </w:tr>
      <w:tr w:rsidR="00DD2977" w:rsidRPr="00D91AB5" w14:paraId="3F4AA111" w14:textId="77777777">
        <w:tc>
          <w:tcPr>
            <w:tcW w:w="4320" w:type="dxa"/>
          </w:tcPr>
          <w:p w14:paraId="20C7A778" w14:textId="064D55B9" w:rsidR="00DD2977" w:rsidRDefault="00DD2977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Alternative Flow</w:t>
            </w:r>
          </w:p>
        </w:tc>
        <w:tc>
          <w:tcPr>
            <w:tcW w:w="4320" w:type="dxa"/>
          </w:tcPr>
          <w:p w14:paraId="16256737" w14:textId="77777777" w:rsidR="00DD2977" w:rsidRDefault="00DD2977" w:rsidP="00FD1615">
            <w:pPr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If the user is Admin or Tutor:</w:t>
            </w:r>
          </w:p>
          <w:p w14:paraId="5C96847D" w14:textId="4AB5ABD2" w:rsidR="00DD2977" w:rsidRDefault="00DD2977" w:rsidP="00670F65">
            <w:pPr>
              <w:pStyle w:val="ListParagraph"/>
              <w:numPr>
                <w:ilvl w:val="0"/>
                <w:numId w:val="15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The user selects a Studen</w:t>
            </w:r>
            <w:r w:rsidR="002C53EA">
              <w:rPr>
                <w:rFonts w:ascii="Aptos" w:hAnsi="Aptos"/>
              </w:rPr>
              <w:t>t</w:t>
            </w:r>
            <w:r>
              <w:rPr>
                <w:rFonts w:ascii="Aptos" w:hAnsi="Aptos"/>
              </w:rPr>
              <w:t>.</w:t>
            </w:r>
          </w:p>
          <w:p w14:paraId="26705A72" w14:textId="707EF602" w:rsidR="00DD2977" w:rsidRPr="00DD2977" w:rsidRDefault="00371A24" w:rsidP="00670F65">
            <w:pPr>
              <w:pStyle w:val="ListParagraph"/>
              <w:numPr>
                <w:ilvl w:val="0"/>
                <w:numId w:val="15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Go to Basic Flow Step 1.</w:t>
            </w:r>
          </w:p>
        </w:tc>
      </w:tr>
      <w:tr w:rsidR="00EE6062" w:rsidRPr="00D91AB5" w14:paraId="777617FD" w14:textId="77777777">
        <w:tc>
          <w:tcPr>
            <w:tcW w:w="4320" w:type="dxa"/>
          </w:tcPr>
          <w:p w14:paraId="656CA91E" w14:textId="74C508DE" w:rsidR="00EE6062" w:rsidRPr="00D91AB5" w:rsidRDefault="00EE6062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Assumptions</w:t>
            </w:r>
          </w:p>
        </w:tc>
        <w:tc>
          <w:tcPr>
            <w:tcW w:w="4320" w:type="dxa"/>
          </w:tcPr>
          <w:p w14:paraId="24BC1CFD" w14:textId="77777777" w:rsidR="00EE6062" w:rsidRDefault="00DD2977" w:rsidP="00670F65">
            <w:pPr>
              <w:pStyle w:val="ListParagraph"/>
              <w:numPr>
                <w:ilvl w:val="0"/>
                <w:numId w:val="30"/>
              </w:numPr>
              <w:rPr>
                <w:rFonts w:ascii="Aptos" w:hAnsi="Aptos"/>
              </w:rPr>
            </w:pPr>
            <w:r w:rsidRPr="00FB26FA">
              <w:rPr>
                <w:rFonts w:ascii="Aptos" w:hAnsi="Aptos"/>
              </w:rPr>
              <w:t xml:space="preserve">The </w:t>
            </w:r>
            <w:r w:rsidRPr="00FB26FA">
              <w:rPr>
                <w:rFonts w:ascii="Aptos" w:hAnsi="Aptos"/>
                <w:b/>
                <w:bCs/>
              </w:rPr>
              <w:t>student</w:t>
            </w:r>
            <w:r w:rsidRPr="00FB26FA">
              <w:rPr>
                <w:rFonts w:ascii="Aptos" w:hAnsi="Aptos"/>
              </w:rPr>
              <w:t xml:space="preserve"> has existing history to download.</w:t>
            </w:r>
          </w:p>
          <w:p w14:paraId="14A0CA1B" w14:textId="29432713" w:rsidR="00FB26FA" w:rsidRPr="00FB26FA" w:rsidRDefault="00FB26FA" w:rsidP="00670F65">
            <w:pPr>
              <w:pStyle w:val="ListParagraph"/>
              <w:numPr>
                <w:ilvl w:val="0"/>
                <w:numId w:val="30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The user’s device has software capable of reading the file.</w:t>
            </w:r>
          </w:p>
        </w:tc>
      </w:tr>
      <w:tr w:rsidR="00DD2977" w:rsidRPr="00D91AB5" w14:paraId="24007552" w14:textId="77777777">
        <w:tc>
          <w:tcPr>
            <w:tcW w:w="4320" w:type="dxa"/>
          </w:tcPr>
          <w:p w14:paraId="61446ED7" w14:textId="14F1BF81" w:rsidR="00DD2977" w:rsidRDefault="00DD2977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Exceptions</w:t>
            </w:r>
          </w:p>
        </w:tc>
        <w:tc>
          <w:tcPr>
            <w:tcW w:w="4320" w:type="dxa"/>
          </w:tcPr>
          <w:p w14:paraId="5294C452" w14:textId="77777777" w:rsidR="00DD2977" w:rsidRDefault="00DD2977" w:rsidP="00670F65">
            <w:pPr>
              <w:pStyle w:val="ListParagraph"/>
              <w:numPr>
                <w:ilvl w:val="0"/>
                <w:numId w:val="16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No history found.</w:t>
            </w:r>
          </w:p>
          <w:p w14:paraId="5D9656DE" w14:textId="77777777" w:rsidR="00FB26FA" w:rsidRDefault="00FB26FA" w:rsidP="00670F65">
            <w:pPr>
              <w:pStyle w:val="ListParagraph"/>
              <w:numPr>
                <w:ilvl w:val="0"/>
                <w:numId w:val="16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File generation fails.</w:t>
            </w:r>
          </w:p>
          <w:p w14:paraId="195D1BCE" w14:textId="530749A8" w:rsidR="00FB26FA" w:rsidRPr="00DD2977" w:rsidRDefault="00FB26FA" w:rsidP="00670F65">
            <w:pPr>
              <w:pStyle w:val="ListParagraph"/>
              <w:numPr>
                <w:ilvl w:val="0"/>
                <w:numId w:val="16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File download fails.</w:t>
            </w:r>
          </w:p>
        </w:tc>
      </w:tr>
    </w:tbl>
    <w:p w14:paraId="4DE26F85" w14:textId="7DCBBE42" w:rsidR="00124084" w:rsidRPr="00D91AB5" w:rsidRDefault="00D91AB5" w:rsidP="00FC2651">
      <w:pPr>
        <w:pStyle w:val="Heading2"/>
        <w:spacing w:before="120" w:line="240" w:lineRule="auto"/>
        <w:rPr>
          <w:rFonts w:ascii="Aptos" w:hAnsi="Aptos"/>
        </w:rPr>
      </w:pPr>
      <w:r w:rsidRPr="00D91AB5">
        <w:rPr>
          <w:rFonts w:ascii="Aptos" w:hAnsi="Aptos"/>
        </w:rPr>
        <w:t>Use Case Name: Generate Recommendation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24084" w:rsidRPr="00D91AB5" w14:paraId="5D728463" w14:textId="77777777">
        <w:tc>
          <w:tcPr>
            <w:tcW w:w="4320" w:type="dxa"/>
          </w:tcPr>
          <w:p w14:paraId="02DD164A" w14:textId="77777777" w:rsidR="00124084" w:rsidRPr="00D91AB5" w:rsidRDefault="00D91AB5" w:rsidP="00FD1615">
            <w:pPr>
              <w:rPr>
                <w:rFonts w:ascii="Aptos" w:hAnsi="Aptos"/>
                <w:b/>
                <w:bCs/>
              </w:rPr>
            </w:pPr>
            <w:r w:rsidRPr="00D91AB5">
              <w:rPr>
                <w:rFonts w:ascii="Aptos" w:hAnsi="Aptos"/>
                <w:b/>
                <w:bCs/>
              </w:rPr>
              <w:t>Use Case ID</w:t>
            </w:r>
          </w:p>
        </w:tc>
        <w:tc>
          <w:tcPr>
            <w:tcW w:w="4320" w:type="dxa"/>
          </w:tcPr>
          <w:p w14:paraId="76ACC79B" w14:textId="45C1034D" w:rsidR="00124084" w:rsidRPr="00D91AB5" w:rsidRDefault="00D91AB5" w:rsidP="00FD1615">
            <w:pPr>
              <w:rPr>
                <w:rFonts w:ascii="Aptos" w:hAnsi="Aptos"/>
                <w:b/>
                <w:bCs/>
              </w:rPr>
            </w:pPr>
            <w:r w:rsidRPr="00D91AB5">
              <w:rPr>
                <w:rFonts w:ascii="Aptos" w:hAnsi="Aptos"/>
                <w:b/>
                <w:bCs/>
              </w:rPr>
              <w:t>UC-0</w:t>
            </w:r>
            <w:r w:rsidR="006B0E49">
              <w:rPr>
                <w:rFonts w:ascii="Aptos" w:hAnsi="Aptos"/>
                <w:b/>
                <w:bCs/>
              </w:rPr>
              <w:t>8</w:t>
            </w:r>
          </w:p>
        </w:tc>
      </w:tr>
      <w:tr w:rsidR="0060537E" w:rsidRPr="00D91AB5" w14:paraId="4BEFE271" w14:textId="77777777">
        <w:tc>
          <w:tcPr>
            <w:tcW w:w="4320" w:type="dxa"/>
          </w:tcPr>
          <w:p w14:paraId="0D4DBD48" w14:textId="651F1A58" w:rsidR="0060537E" w:rsidRPr="00D91AB5" w:rsidRDefault="0060537E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Actors</w:t>
            </w:r>
          </w:p>
        </w:tc>
        <w:tc>
          <w:tcPr>
            <w:tcW w:w="4320" w:type="dxa"/>
          </w:tcPr>
          <w:p w14:paraId="7A633B89" w14:textId="6667F020" w:rsidR="0060537E" w:rsidRPr="0060537E" w:rsidRDefault="0060537E" w:rsidP="00FD1615">
            <w:pPr>
              <w:rPr>
                <w:rFonts w:ascii="Aptos" w:hAnsi="Aptos"/>
                <w:b/>
                <w:bCs/>
              </w:rPr>
            </w:pPr>
            <w:r w:rsidRPr="0060537E">
              <w:rPr>
                <w:rFonts w:ascii="Aptos" w:hAnsi="Aptos"/>
                <w:b/>
                <w:bCs/>
              </w:rPr>
              <w:t>Student, Admin</w:t>
            </w:r>
          </w:p>
        </w:tc>
      </w:tr>
      <w:tr w:rsidR="0060537E" w:rsidRPr="00D91AB5" w14:paraId="6CA328CB" w14:textId="77777777">
        <w:tc>
          <w:tcPr>
            <w:tcW w:w="4320" w:type="dxa"/>
          </w:tcPr>
          <w:p w14:paraId="4CCEE3A3" w14:textId="304D1BBB" w:rsidR="0060537E" w:rsidRPr="00D91AB5" w:rsidRDefault="0060537E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Description</w:t>
            </w:r>
          </w:p>
        </w:tc>
        <w:tc>
          <w:tcPr>
            <w:tcW w:w="4320" w:type="dxa"/>
          </w:tcPr>
          <w:p w14:paraId="37FFD535" w14:textId="2CCD8477" w:rsidR="0060537E" w:rsidRPr="0060537E" w:rsidRDefault="0060537E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Generates tailored recommendations for </w:t>
            </w:r>
            <w:r w:rsidRPr="00EE6062">
              <w:rPr>
                <w:rFonts w:ascii="Aptos" w:hAnsi="Aptos"/>
                <w:b/>
                <w:bCs/>
              </w:rPr>
              <w:t>students</w:t>
            </w:r>
            <w:r>
              <w:rPr>
                <w:rFonts w:ascii="Aptos" w:hAnsi="Aptos"/>
                <w:b/>
                <w:bCs/>
              </w:rPr>
              <w:t xml:space="preserve"> </w:t>
            </w:r>
            <w:r>
              <w:rPr>
                <w:rFonts w:ascii="Aptos" w:hAnsi="Aptos"/>
              </w:rPr>
              <w:t xml:space="preserve">based on the results of their assessment. Allows </w:t>
            </w:r>
            <w:r>
              <w:rPr>
                <w:rFonts w:ascii="Aptos" w:hAnsi="Aptos"/>
                <w:b/>
                <w:bCs/>
              </w:rPr>
              <w:t>admin</w:t>
            </w:r>
            <w:r>
              <w:rPr>
                <w:rFonts w:ascii="Aptos" w:hAnsi="Aptos"/>
              </w:rPr>
              <w:t xml:space="preserve"> to manually trigger the process.</w:t>
            </w:r>
          </w:p>
        </w:tc>
      </w:tr>
      <w:tr w:rsidR="0060537E" w:rsidRPr="00D91AB5" w14:paraId="567FCEE3" w14:textId="77777777">
        <w:tc>
          <w:tcPr>
            <w:tcW w:w="4320" w:type="dxa"/>
          </w:tcPr>
          <w:p w14:paraId="4A60EC15" w14:textId="36271B25" w:rsidR="0060537E" w:rsidRPr="00D91AB5" w:rsidRDefault="0060537E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Preconditions</w:t>
            </w:r>
          </w:p>
        </w:tc>
        <w:tc>
          <w:tcPr>
            <w:tcW w:w="4320" w:type="dxa"/>
          </w:tcPr>
          <w:p w14:paraId="127549F8" w14:textId="77777777" w:rsidR="00451BAB" w:rsidRDefault="0060537E" w:rsidP="00670F65">
            <w:pPr>
              <w:pStyle w:val="ListParagraph"/>
              <w:numPr>
                <w:ilvl w:val="0"/>
                <w:numId w:val="39"/>
              </w:numPr>
              <w:rPr>
                <w:rFonts w:ascii="Aptos" w:hAnsi="Aptos"/>
              </w:rPr>
            </w:pPr>
            <w:r w:rsidRPr="004976D1">
              <w:rPr>
                <w:rFonts w:ascii="Aptos" w:hAnsi="Aptos"/>
              </w:rPr>
              <w:t xml:space="preserve">The </w:t>
            </w:r>
            <w:r w:rsidRPr="004976D1">
              <w:rPr>
                <w:rFonts w:ascii="Aptos" w:hAnsi="Aptos"/>
                <w:b/>
                <w:bCs/>
              </w:rPr>
              <w:t>user</w:t>
            </w:r>
            <w:r w:rsidRPr="004976D1">
              <w:rPr>
                <w:rFonts w:ascii="Aptos" w:hAnsi="Aptos"/>
              </w:rPr>
              <w:t xml:space="preserve"> is logged in and has access to the UpsWing! platform</w:t>
            </w:r>
          </w:p>
          <w:p w14:paraId="034DB0AF" w14:textId="3BAA8974" w:rsidR="004976D1" w:rsidRPr="004976D1" w:rsidRDefault="004976D1" w:rsidP="00670F65">
            <w:pPr>
              <w:pStyle w:val="ListParagraph"/>
              <w:numPr>
                <w:ilvl w:val="0"/>
                <w:numId w:val="39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The student completes an assessment.</w:t>
            </w:r>
          </w:p>
        </w:tc>
      </w:tr>
      <w:tr w:rsidR="0060537E" w:rsidRPr="00D91AB5" w14:paraId="4D30F6D4" w14:textId="77777777">
        <w:tc>
          <w:tcPr>
            <w:tcW w:w="4320" w:type="dxa"/>
          </w:tcPr>
          <w:p w14:paraId="0030C5D8" w14:textId="5255877E" w:rsidR="0060537E" w:rsidRPr="00D91AB5" w:rsidRDefault="0060537E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Basic Flow</w:t>
            </w:r>
          </w:p>
        </w:tc>
        <w:tc>
          <w:tcPr>
            <w:tcW w:w="4320" w:type="dxa"/>
          </w:tcPr>
          <w:p w14:paraId="323E98AB" w14:textId="77777777" w:rsidR="0060537E" w:rsidRPr="00DD2977" w:rsidRDefault="0060537E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  <w:b/>
                <w:bCs/>
              </w:rPr>
              <w:t>Student</w:t>
            </w:r>
          </w:p>
          <w:p w14:paraId="2673A839" w14:textId="67CB7AD9" w:rsidR="0060537E" w:rsidRDefault="000E3B13" w:rsidP="00670F65">
            <w:pPr>
              <w:pStyle w:val="ListParagraph"/>
              <w:numPr>
                <w:ilvl w:val="0"/>
                <w:numId w:val="19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System automatically sends r</w:t>
            </w:r>
            <w:r w:rsidR="004976D1">
              <w:rPr>
                <w:rFonts w:ascii="Aptos" w:hAnsi="Aptos"/>
              </w:rPr>
              <w:t>esults to the recommendation engine.</w:t>
            </w:r>
          </w:p>
          <w:p w14:paraId="0FB1CAA6" w14:textId="0434C847" w:rsidR="0060537E" w:rsidRDefault="0060537E" w:rsidP="00670F65">
            <w:pPr>
              <w:pStyle w:val="ListParagraph"/>
              <w:numPr>
                <w:ilvl w:val="0"/>
                <w:numId w:val="19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System analyzes results and generates recommendations.</w:t>
            </w:r>
          </w:p>
          <w:p w14:paraId="6A229EBF" w14:textId="31F26655" w:rsidR="0060537E" w:rsidRPr="0060537E" w:rsidRDefault="0060537E" w:rsidP="00670F65">
            <w:pPr>
              <w:pStyle w:val="ListParagraph"/>
              <w:numPr>
                <w:ilvl w:val="0"/>
                <w:numId w:val="19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System stores recommendations for </w:t>
            </w:r>
            <w:r w:rsidR="00717C9E">
              <w:rPr>
                <w:rFonts w:ascii="Aptos" w:hAnsi="Aptos"/>
              </w:rPr>
              <w:t>re</w:t>
            </w:r>
            <w:r>
              <w:rPr>
                <w:rFonts w:ascii="Aptos" w:hAnsi="Aptos"/>
              </w:rPr>
              <w:t>viewing.</w:t>
            </w:r>
          </w:p>
        </w:tc>
      </w:tr>
      <w:tr w:rsidR="0060537E" w:rsidRPr="00D91AB5" w14:paraId="7F0B029C" w14:textId="77777777">
        <w:tc>
          <w:tcPr>
            <w:tcW w:w="4320" w:type="dxa"/>
          </w:tcPr>
          <w:p w14:paraId="6A7A0B63" w14:textId="146E63EA" w:rsidR="0060537E" w:rsidRPr="00D91AB5" w:rsidRDefault="0060537E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Postconditions</w:t>
            </w:r>
          </w:p>
        </w:tc>
        <w:tc>
          <w:tcPr>
            <w:tcW w:w="4320" w:type="dxa"/>
          </w:tcPr>
          <w:p w14:paraId="2DDD59B5" w14:textId="77777777" w:rsidR="0060537E" w:rsidRPr="000B7677" w:rsidRDefault="0060537E" w:rsidP="00670F65">
            <w:pPr>
              <w:pStyle w:val="ListParagraph"/>
              <w:numPr>
                <w:ilvl w:val="0"/>
                <w:numId w:val="38"/>
              </w:numPr>
              <w:rPr>
                <w:rFonts w:ascii="Aptos" w:hAnsi="Aptos"/>
              </w:rPr>
            </w:pPr>
            <w:r w:rsidRPr="000B7677">
              <w:rPr>
                <w:rFonts w:ascii="Aptos" w:hAnsi="Aptos"/>
              </w:rPr>
              <w:t>Recommendations are generated and stored.</w:t>
            </w:r>
          </w:p>
          <w:p w14:paraId="6713D624" w14:textId="32346524" w:rsidR="0060537E" w:rsidRPr="000B7677" w:rsidRDefault="0060537E" w:rsidP="00670F65">
            <w:pPr>
              <w:pStyle w:val="ListParagraph"/>
              <w:numPr>
                <w:ilvl w:val="0"/>
                <w:numId w:val="38"/>
              </w:numPr>
              <w:rPr>
                <w:rFonts w:ascii="Aptos" w:hAnsi="Aptos"/>
              </w:rPr>
            </w:pPr>
            <w:r w:rsidRPr="000B7677">
              <w:rPr>
                <w:rFonts w:ascii="Aptos" w:hAnsi="Aptos"/>
              </w:rPr>
              <w:t>The action is logged.</w:t>
            </w:r>
          </w:p>
        </w:tc>
      </w:tr>
      <w:tr w:rsidR="0060537E" w:rsidRPr="00D91AB5" w14:paraId="5B5A5357" w14:textId="77777777" w:rsidTr="0060537E">
        <w:trPr>
          <w:trHeight w:val="57"/>
        </w:trPr>
        <w:tc>
          <w:tcPr>
            <w:tcW w:w="4320" w:type="dxa"/>
          </w:tcPr>
          <w:p w14:paraId="64700B36" w14:textId="4C8AF284" w:rsidR="0060537E" w:rsidRPr="00D91AB5" w:rsidRDefault="0060537E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Alternative Flow</w:t>
            </w:r>
          </w:p>
        </w:tc>
        <w:tc>
          <w:tcPr>
            <w:tcW w:w="4320" w:type="dxa"/>
          </w:tcPr>
          <w:p w14:paraId="0B208BBD" w14:textId="2ECC6F6B" w:rsidR="0060537E" w:rsidRDefault="0060537E" w:rsidP="00FD1615">
            <w:pPr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If the user is Admin:</w:t>
            </w:r>
          </w:p>
          <w:p w14:paraId="0B197413" w14:textId="5BB763D8" w:rsidR="0060537E" w:rsidRDefault="0060537E" w:rsidP="00670F65">
            <w:pPr>
              <w:pStyle w:val="ListParagraph"/>
              <w:numPr>
                <w:ilvl w:val="0"/>
                <w:numId w:val="20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Admin selects a Studen</w:t>
            </w:r>
            <w:r w:rsidR="00765782">
              <w:rPr>
                <w:rFonts w:ascii="Aptos" w:hAnsi="Aptos"/>
              </w:rPr>
              <w:t>t</w:t>
            </w:r>
            <w:r>
              <w:rPr>
                <w:rFonts w:ascii="Aptos" w:hAnsi="Aptos"/>
              </w:rPr>
              <w:t>.</w:t>
            </w:r>
          </w:p>
          <w:p w14:paraId="50DDF3F4" w14:textId="0AB800D6" w:rsidR="0060537E" w:rsidRPr="0060537E" w:rsidRDefault="0060537E" w:rsidP="00670F65">
            <w:pPr>
              <w:pStyle w:val="ListParagraph"/>
              <w:numPr>
                <w:ilvl w:val="0"/>
                <w:numId w:val="20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Admin</w:t>
            </w:r>
            <w:r w:rsidRPr="0060537E">
              <w:rPr>
                <w:rFonts w:ascii="Aptos" w:hAnsi="Aptos"/>
              </w:rPr>
              <w:t xml:space="preserve"> selects “Assessment History”</w:t>
            </w:r>
            <w:r>
              <w:rPr>
                <w:rFonts w:ascii="Aptos" w:hAnsi="Aptos"/>
              </w:rPr>
              <w:t>.</w:t>
            </w:r>
          </w:p>
          <w:p w14:paraId="72390C36" w14:textId="77777777" w:rsidR="0060537E" w:rsidRDefault="0060537E" w:rsidP="00670F65">
            <w:pPr>
              <w:pStyle w:val="ListParagraph"/>
              <w:numPr>
                <w:ilvl w:val="0"/>
                <w:numId w:val="20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Admin selects a specific assessment.</w:t>
            </w:r>
          </w:p>
          <w:p w14:paraId="053E2A1D" w14:textId="4C27BD87" w:rsidR="0060537E" w:rsidRDefault="0060537E" w:rsidP="00670F65">
            <w:pPr>
              <w:pStyle w:val="ListParagraph"/>
              <w:numPr>
                <w:ilvl w:val="0"/>
                <w:numId w:val="20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Admin clicks “Generate Recommendations”</w:t>
            </w:r>
            <w:r w:rsidR="00B94FB1">
              <w:rPr>
                <w:rFonts w:ascii="Aptos" w:hAnsi="Aptos"/>
              </w:rPr>
              <w:t xml:space="preserve"> based on configs</w:t>
            </w:r>
            <w:r>
              <w:rPr>
                <w:rFonts w:ascii="Aptos" w:hAnsi="Aptos"/>
              </w:rPr>
              <w:t>.</w:t>
            </w:r>
          </w:p>
          <w:p w14:paraId="396B103A" w14:textId="0B800C1C" w:rsidR="0060537E" w:rsidRPr="0060537E" w:rsidRDefault="0060537E" w:rsidP="00670F65">
            <w:pPr>
              <w:pStyle w:val="ListParagraph"/>
              <w:numPr>
                <w:ilvl w:val="0"/>
                <w:numId w:val="20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System generates recommendations</w:t>
            </w:r>
            <w:r w:rsidR="00357FC3">
              <w:rPr>
                <w:rFonts w:ascii="Aptos" w:hAnsi="Aptos"/>
              </w:rPr>
              <w:t>.</w:t>
            </w:r>
          </w:p>
        </w:tc>
      </w:tr>
      <w:tr w:rsidR="00B94FB1" w:rsidRPr="00D91AB5" w14:paraId="17C700E5" w14:textId="77777777" w:rsidTr="0060537E">
        <w:trPr>
          <w:trHeight w:val="57"/>
        </w:trPr>
        <w:tc>
          <w:tcPr>
            <w:tcW w:w="4320" w:type="dxa"/>
          </w:tcPr>
          <w:p w14:paraId="77030C8A" w14:textId="69F2401E" w:rsidR="00B94FB1" w:rsidRDefault="00B94FB1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Assumptions</w:t>
            </w:r>
          </w:p>
        </w:tc>
        <w:tc>
          <w:tcPr>
            <w:tcW w:w="4320" w:type="dxa"/>
          </w:tcPr>
          <w:p w14:paraId="56D4F69F" w14:textId="77777777" w:rsidR="00B94FB1" w:rsidRPr="00894AA7" w:rsidRDefault="00B94FB1" w:rsidP="00670F65">
            <w:pPr>
              <w:pStyle w:val="ListParagraph"/>
              <w:numPr>
                <w:ilvl w:val="0"/>
                <w:numId w:val="32"/>
              </w:numPr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</w:rPr>
              <w:t xml:space="preserve">The recommendation engine has </w:t>
            </w:r>
            <w:r w:rsidR="00C03557">
              <w:rPr>
                <w:rFonts w:ascii="Aptos" w:hAnsi="Aptos"/>
              </w:rPr>
              <w:t>appropriate configs.</w:t>
            </w:r>
          </w:p>
          <w:p w14:paraId="4B04F20F" w14:textId="2D8CA3D1" w:rsidR="00C03557" w:rsidRPr="00C03557" w:rsidRDefault="00894AA7" w:rsidP="00670F65">
            <w:pPr>
              <w:pStyle w:val="ListParagraph"/>
              <w:numPr>
                <w:ilvl w:val="0"/>
                <w:numId w:val="32"/>
              </w:numPr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</w:rPr>
              <w:t>The assessment results are valid and sufficient for analysis.</w:t>
            </w:r>
          </w:p>
        </w:tc>
      </w:tr>
      <w:tr w:rsidR="00894AA7" w:rsidRPr="00D91AB5" w14:paraId="4E6FEF0E" w14:textId="77777777" w:rsidTr="0060537E">
        <w:trPr>
          <w:trHeight w:val="57"/>
        </w:trPr>
        <w:tc>
          <w:tcPr>
            <w:tcW w:w="4320" w:type="dxa"/>
          </w:tcPr>
          <w:p w14:paraId="7B11A4F2" w14:textId="42AD17A1" w:rsidR="00894AA7" w:rsidRDefault="00894AA7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Exceptions</w:t>
            </w:r>
          </w:p>
        </w:tc>
        <w:tc>
          <w:tcPr>
            <w:tcW w:w="4320" w:type="dxa"/>
          </w:tcPr>
          <w:p w14:paraId="08B8EBED" w14:textId="77777777" w:rsidR="00894AA7" w:rsidRDefault="00894AA7" w:rsidP="00670F65">
            <w:pPr>
              <w:pStyle w:val="ListParagraph"/>
              <w:numPr>
                <w:ilvl w:val="0"/>
                <w:numId w:val="32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The recommendation engine fails or times out.</w:t>
            </w:r>
          </w:p>
          <w:p w14:paraId="6EF1D471" w14:textId="14B2254F" w:rsidR="00894AA7" w:rsidRDefault="00894AA7" w:rsidP="00670F65">
            <w:pPr>
              <w:pStyle w:val="ListParagraph"/>
              <w:numPr>
                <w:ilvl w:val="0"/>
                <w:numId w:val="32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The results provided are missing or corrupted.</w:t>
            </w:r>
          </w:p>
        </w:tc>
      </w:tr>
    </w:tbl>
    <w:p w14:paraId="1651C5BB" w14:textId="28F822E7" w:rsidR="00124084" w:rsidRPr="00D91AB5" w:rsidRDefault="00D91AB5" w:rsidP="00FC2651">
      <w:pPr>
        <w:pStyle w:val="Heading2"/>
        <w:spacing w:before="120" w:line="240" w:lineRule="auto"/>
        <w:rPr>
          <w:rFonts w:ascii="Aptos" w:hAnsi="Aptos"/>
        </w:rPr>
      </w:pPr>
      <w:r w:rsidRPr="00D91AB5">
        <w:rPr>
          <w:rFonts w:ascii="Aptos" w:hAnsi="Aptos"/>
        </w:rPr>
        <w:t xml:space="preserve">Use Case Name: </w:t>
      </w:r>
      <w:r w:rsidR="00717C9E">
        <w:rPr>
          <w:rFonts w:ascii="Aptos" w:hAnsi="Aptos"/>
        </w:rPr>
        <w:t>Rev</w:t>
      </w:r>
      <w:r w:rsidRPr="00D91AB5">
        <w:rPr>
          <w:rFonts w:ascii="Aptos" w:hAnsi="Aptos"/>
        </w:rPr>
        <w:t>iew Recommendation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24084" w:rsidRPr="00D91AB5" w14:paraId="56876710" w14:textId="77777777">
        <w:tc>
          <w:tcPr>
            <w:tcW w:w="4320" w:type="dxa"/>
          </w:tcPr>
          <w:p w14:paraId="5A1B446A" w14:textId="77777777" w:rsidR="00124084" w:rsidRPr="00D91AB5" w:rsidRDefault="00D91AB5" w:rsidP="00FD1615">
            <w:pPr>
              <w:rPr>
                <w:rFonts w:ascii="Aptos" w:hAnsi="Aptos"/>
                <w:b/>
                <w:bCs/>
              </w:rPr>
            </w:pPr>
            <w:r w:rsidRPr="00D91AB5">
              <w:rPr>
                <w:rFonts w:ascii="Aptos" w:hAnsi="Aptos"/>
                <w:b/>
                <w:bCs/>
              </w:rPr>
              <w:t>Use Case ID</w:t>
            </w:r>
          </w:p>
        </w:tc>
        <w:tc>
          <w:tcPr>
            <w:tcW w:w="4320" w:type="dxa"/>
          </w:tcPr>
          <w:p w14:paraId="631C7A29" w14:textId="36140A7C" w:rsidR="00124084" w:rsidRPr="00D91AB5" w:rsidRDefault="00D91AB5" w:rsidP="00FD1615">
            <w:pPr>
              <w:rPr>
                <w:rFonts w:ascii="Aptos" w:hAnsi="Aptos"/>
                <w:b/>
                <w:bCs/>
              </w:rPr>
            </w:pPr>
            <w:r w:rsidRPr="00D91AB5">
              <w:rPr>
                <w:rFonts w:ascii="Aptos" w:hAnsi="Aptos"/>
                <w:b/>
                <w:bCs/>
              </w:rPr>
              <w:t>UC-</w:t>
            </w:r>
            <w:r w:rsidR="0013165B">
              <w:rPr>
                <w:rFonts w:ascii="Aptos" w:hAnsi="Aptos"/>
                <w:b/>
                <w:bCs/>
              </w:rPr>
              <w:t>09</w:t>
            </w:r>
          </w:p>
        </w:tc>
      </w:tr>
      <w:tr w:rsidR="0060537E" w:rsidRPr="00D91AB5" w14:paraId="6FAE0BB2" w14:textId="77777777">
        <w:tc>
          <w:tcPr>
            <w:tcW w:w="4320" w:type="dxa"/>
          </w:tcPr>
          <w:p w14:paraId="2389A76F" w14:textId="1A2667E3" w:rsidR="0060537E" w:rsidRPr="00D91AB5" w:rsidRDefault="0060537E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Actors</w:t>
            </w:r>
          </w:p>
        </w:tc>
        <w:tc>
          <w:tcPr>
            <w:tcW w:w="4320" w:type="dxa"/>
          </w:tcPr>
          <w:p w14:paraId="72E8FFE6" w14:textId="28DB02D1" w:rsidR="0060537E" w:rsidRPr="00D91AB5" w:rsidRDefault="0060537E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  <w:b/>
                <w:bCs/>
              </w:rPr>
              <w:t>All users</w:t>
            </w:r>
          </w:p>
        </w:tc>
      </w:tr>
      <w:tr w:rsidR="0060537E" w:rsidRPr="00D91AB5" w14:paraId="75060C49" w14:textId="77777777">
        <w:tc>
          <w:tcPr>
            <w:tcW w:w="4320" w:type="dxa"/>
          </w:tcPr>
          <w:p w14:paraId="0303904C" w14:textId="45C23E87" w:rsidR="0060537E" w:rsidRPr="00D91AB5" w:rsidRDefault="0060537E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Description</w:t>
            </w:r>
          </w:p>
        </w:tc>
        <w:tc>
          <w:tcPr>
            <w:tcW w:w="4320" w:type="dxa"/>
          </w:tcPr>
          <w:p w14:paraId="3AC364FD" w14:textId="3E9A8CB2" w:rsidR="0060537E" w:rsidRPr="00D91AB5" w:rsidRDefault="0060537E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Allows </w:t>
            </w:r>
            <w:r>
              <w:rPr>
                <w:rFonts w:ascii="Aptos" w:hAnsi="Aptos"/>
                <w:b/>
                <w:bCs/>
              </w:rPr>
              <w:t>students</w:t>
            </w:r>
            <w:r>
              <w:rPr>
                <w:rFonts w:ascii="Aptos" w:hAnsi="Aptos"/>
              </w:rPr>
              <w:t>,</w:t>
            </w:r>
            <w:r>
              <w:rPr>
                <w:rFonts w:ascii="Aptos" w:hAnsi="Aptos"/>
                <w:b/>
                <w:bCs/>
              </w:rPr>
              <w:t xml:space="preserve"> admins</w:t>
            </w:r>
            <w:r>
              <w:rPr>
                <w:rFonts w:ascii="Aptos" w:hAnsi="Aptos"/>
              </w:rPr>
              <w:t>,</w:t>
            </w:r>
            <w:r>
              <w:rPr>
                <w:rFonts w:ascii="Aptos" w:hAnsi="Aptos"/>
                <w:b/>
                <w:bCs/>
              </w:rPr>
              <w:t xml:space="preserve"> </w:t>
            </w:r>
            <w:r>
              <w:rPr>
                <w:rFonts w:ascii="Aptos" w:hAnsi="Aptos"/>
              </w:rPr>
              <w:t>and</w:t>
            </w:r>
            <w:r>
              <w:rPr>
                <w:rFonts w:ascii="Aptos" w:hAnsi="Aptos"/>
                <w:b/>
                <w:bCs/>
              </w:rPr>
              <w:t xml:space="preserve"> tutors</w:t>
            </w:r>
            <w:r>
              <w:rPr>
                <w:rFonts w:ascii="Aptos" w:hAnsi="Aptos"/>
              </w:rPr>
              <w:t xml:space="preserve"> to </w:t>
            </w:r>
            <w:r w:rsidR="00717C9E">
              <w:rPr>
                <w:rFonts w:ascii="Aptos" w:hAnsi="Aptos"/>
              </w:rPr>
              <w:t>re</w:t>
            </w:r>
            <w:r>
              <w:rPr>
                <w:rFonts w:ascii="Aptos" w:hAnsi="Aptos"/>
              </w:rPr>
              <w:t xml:space="preserve">view recommendations for a specific </w:t>
            </w:r>
            <w:r>
              <w:rPr>
                <w:rFonts w:ascii="Aptos" w:hAnsi="Aptos"/>
                <w:b/>
                <w:bCs/>
              </w:rPr>
              <w:t>student</w:t>
            </w:r>
            <w:r>
              <w:rPr>
                <w:rFonts w:ascii="Aptos" w:hAnsi="Aptos"/>
              </w:rPr>
              <w:t>.</w:t>
            </w:r>
          </w:p>
        </w:tc>
      </w:tr>
      <w:tr w:rsidR="0060537E" w:rsidRPr="00D91AB5" w14:paraId="3AEEBFC3" w14:textId="77777777">
        <w:tc>
          <w:tcPr>
            <w:tcW w:w="4320" w:type="dxa"/>
          </w:tcPr>
          <w:p w14:paraId="04123D37" w14:textId="5193588A" w:rsidR="0060537E" w:rsidRPr="00D91AB5" w:rsidRDefault="0060537E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Preconditions</w:t>
            </w:r>
          </w:p>
        </w:tc>
        <w:tc>
          <w:tcPr>
            <w:tcW w:w="4320" w:type="dxa"/>
          </w:tcPr>
          <w:p w14:paraId="4AC321A6" w14:textId="6E2BF874" w:rsidR="0060537E" w:rsidRPr="00D91AB5" w:rsidRDefault="0060537E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The </w:t>
            </w:r>
            <w:r>
              <w:rPr>
                <w:rFonts w:ascii="Aptos" w:hAnsi="Aptos"/>
                <w:b/>
                <w:bCs/>
              </w:rPr>
              <w:t>user</w:t>
            </w:r>
            <w:r>
              <w:rPr>
                <w:rFonts w:ascii="Aptos" w:hAnsi="Aptos"/>
              </w:rPr>
              <w:t xml:space="preserve"> is logged in and has access to the UpsWing! platform</w:t>
            </w:r>
          </w:p>
        </w:tc>
      </w:tr>
      <w:tr w:rsidR="0060537E" w:rsidRPr="00D91AB5" w14:paraId="26B2BEA5" w14:textId="77777777">
        <w:tc>
          <w:tcPr>
            <w:tcW w:w="4320" w:type="dxa"/>
          </w:tcPr>
          <w:p w14:paraId="743F693D" w14:textId="7E7F42CB" w:rsidR="0060537E" w:rsidRPr="00D91AB5" w:rsidRDefault="0060537E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Basic Flow</w:t>
            </w:r>
          </w:p>
        </w:tc>
        <w:tc>
          <w:tcPr>
            <w:tcW w:w="4320" w:type="dxa"/>
          </w:tcPr>
          <w:p w14:paraId="4BCF5165" w14:textId="77777777" w:rsidR="0060537E" w:rsidRDefault="0060537E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  <w:b/>
                <w:bCs/>
              </w:rPr>
              <w:t>Student</w:t>
            </w:r>
          </w:p>
          <w:p w14:paraId="52D030E1" w14:textId="7FE45A07" w:rsidR="002E529A" w:rsidRPr="0060537E" w:rsidRDefault="0060537E" w:rsidP="002E529A">
            <w:pPr>
              <w:pStyle w:val="ListParagraph"/>
              <w:numPr>
                <w:ilvl w:val="0"/>
                <w:numId w:val="21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Student selects “</w:t>
            </w:r>
            <w:r w:rsidR="00C717A8">
              <w:rPr>
                <w:rFonts w:ascii="Aptos" w:hAnsi="Aptos"/>
              </w:rPr>
              <w:t>Assessment History</w:t>
            </w:r>
            <w:r>
              <w:rPr>
                <w:rFonts w:ascii="Aptos" w:hAnsi="Aptos"/>
              </w:rPr>
              <w:t>”.</w:t>
            </w:r>
            <w:r w:rsidR="002E529A">
              <w:rPr>
                <w:rFonts w:ascii="Aptos" w:hAnsi="Aptos"/>
              </w:rPr>
              <w:t xml:space="preserve"> </w:t>
            </w:r>
          </w:p>
          <w:p w14:paraId="39D36940" w14:textId="0770727A" w:rsidR="002E529A" w:rsidRDefault="002E529A" w:rsidP="002E529A">
            <w:pPr>
              <w:pStyle w:val="ListParagraph"/>
              <w:numPr>
                <w:ilvl w:val="0"/>
                <w:numId w:val="21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Student selects a specific assessment.</w:t>
            </w:r>
          </w:p>
          <w:p w14:paraId="1479B49A" w14:textId="557EF61E" w:rsidR="00556CCC" w:rsidRDefault="00556CCC" w:rsidP="002E529A">
            <w:pPr>
              <w:pStyle w:val="ListParagraph"/>
              <w:numPr>
                <w:ilvl w:val="0"/>
                <w:numId w:val="21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System retrieves</w:t>
            </w:r>
            <w:r w:rsidR="00EB0960">
              <w:rPr>
                <w:rFonts w:ascii="Aptos" w:hAnsi="Aptos"/>
              </w:rPr>
              <w:t xml:space="preserve"> </w:t>
            </w:r>
            <w:r>
              <w:rPr>
                <w:rFonts w:ascii="Aptos" w:hAnsi="Aptos"/>
              </w:rPr>
              <w:t>assessment details</w:t>
            </w:r>
            <w:r w:rsidR="00D65E07">
              <w:rPr>
                <w:rFonts w:ascii="Aptos" w:hAnsi="Aptos"/>
              </w:rPr>
              <w:t>.</w:t>
            </w:r>
          </w:p>
          <w:p w14:paraId="554B1512" w14:textId="6CAA740B" w:rsidR="00D65E07" w:rsidRDefault="00D65E07" w:rsidP="002E529A">
            <w:pPr>
              <w:pStyle w:val="ListParagraph"/>
              <w:numPr>
                <w:ilvl w:val="0"/>
                <w:numId w:val="21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Student selects “Recommendations”.</w:t>
            </w:r>
          </w:p>
          <w:p w14:paraId="35820C05" w14:textId="4090CE31" w:rsidR="002E529A" w:rsidRDefault="0060537E" w:rsidP="002E529A">
            <w:pPr>
              <w:pStyle w:val="ListParagraph"/>
              <w:numPr>
                <w:ilvl w:val="0"/>
                <w:numId w:val="21"/>
              </w:numPr>
              <w:rPr>
                <w:rFonts w:ascii="Aptos" w:hAnsi="Aptos"/>
              </w:rPr>
            </w:pPr>
            <w:r w:rsidRPr="002E529A">
              <w:rPr>
                <w:rFonts w:ascii="Aptos" w:hAnsi="Aptos"/>
              </w:rPr>
              <w:t>System retrieves</w:t>
            </w:r>
            <w:r w:rsidR="00EB0960">
              <w:rPr>
                <w:rFonts w:ascii="Aptos" w:hAnsi="Aptos"/>
              </w:rPr>
              <w:t xml:space="preserve"> </w:t>
            </w:r>
            <w:r w:rsidRPr="002E529A">
              <w:rPr>
                <w:rFonts w:ascii="Aptos" w:hAnsi="Aptos"/>
              </w:rPr>
              <w:t>recommendations.</w:t>
            </w:r>
          </w:p>
          <w:p w14:paraId="3FB53B5A" w14:textId="7A80AD37" w:rsidR="00D01B34" w:rsidRPr="002E529A" w:rsidRDefault="0060537E" w:rsidP="002E529A">
            <w:pPr>
              <w:pStyle w:val="ListParagraph"/>
              <w:numPr>
                <w:ilvl w:val="0"/>
                <w:numId w:val="21"/>
              </w:numPr>
              <w:rPr>
                <w:rFonts w:ascii="Aptos" w:hAnsi="Aptos"/>
              </w:rPr>
            </w:pPr>
            <w:r w:rsidRPr="002E529A">
              <w:rPr>
                <w:rFonts w:ascii="Aptos" w:hAnsi="Aptos"/>
              </w:rPr>
              <w:t xml:space="preserve">Students may </w:t>
            </w:r>
            <w:r w:rsidR="00717C9E" w:rsidRPr="002E529A">
              <w:rPr>
                <w:rFonts w:ascii="Aptos" w:hAnsi="Aptos"/>
              </w:rPr>
              <w:t>re</w:t>
            </w:r>
            <w:r w:rsidRPr="002E529A">
              <w:rPr>
                <w:rFonts w:ascii="Aptos" w:hAnsi="Aptos"/>
              </w:rPr>
              <w:t>view details.</w:t>
            </w:r>
            <w:r w:rsidR="00C934D3" w:rsidRPr="002E529A">
              <w:rPr>
                <w:rFonts w:ascii="Aptos" w:hAnsi="Aptos"/>
              </w:rPr>
              <w:t xml:space="preserve"> </w:t>
            </w:r>
          </w:p>
        </w:tc>
      </w:tr>
      <w:tr w:rsidR="0060537E" w:rsidRPr="00D91AB5" w14:paraId="4E7C4C9F" w14:textId="77777777">
        <w:tc>
          <w:tcPr>
            <w:tcW w:w="4320" w:type="dxa"/>
          </w:tcPr>
          <w:p w14:paraId="32487657" w14:textId="1F6B94D1" w:rsidR="0060537E" w:rsidRPr="00D91AB5" w:rsidRDefault="0060537E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Postconditions</w:t>
            </w:r>
          </w:p>
        </w:tc>
        <w:tc>
          <w:tcPr>
            <w:tcW w:w="4320" w:type="dxa"/>
          </w:tcPr>
          <w:p w14:paraId="245CE794" w14:textId="77777777" w:rsidR="0060537E" w:rsidRPr="00D01B34" w:rsidRDefault="0060537E" w:rsidP="00670F65">
            <w:pPr>
              <w:pStyle w:val="ListParagraph"/>
              <w:numPr>
                <w:ilvl w:val="0"/>
                <w:numId w:val="34"/>
              </w:numPr>
              <w:rPr>
                <w:rFonts w:ascii="Aptos" w:hAnsi="Aptos"/>
              </w:rPr>
            </w:pPr>
            <w:r w:rsidRPr="00D01B34">
              <w:rPr>
                <w:rFonts w:ascii="Aptos" w:hAnsi="Aptos"/>
              </w:rPr>
              <w:t>Recommendations have been retrieved.</w:t>
            </w:r>
          </w:p>
          <w:p w14:paraId="20F0BC80" w14:textId="38AEEF22" w:rsidR="0060537E" w:rsidRPr="00D01B34" w:rsidRDefault="0060537E" w:rsidP="00670F65">
            <w:pPr>
              <w:pStyle w:val="ListParagraph"/>
              <w:numPr>
                <w:ilvl w:val="0"/>
                <w:numId w:val="34"/>
              </w:numPr>
              <w:rPr>
                <w:rFonts w:ascii="Aptos" w:hAnsi="Aptos"/>
              </w:rPr>
            </w:pPr>
            <w:r w:rsidRPr="00D01B34">
              <w:rPr>
                <w:rFonts w:ascii="Aptos" w:hAnsi="Aptos"/>
              </w:rPr>
              <w:t>The action is logged.</w:t>
            </w:r>
          </w:p>
        </w:tc>
      </w:tr>
      <w:tr w:rsidR="0060537E" w:rsidRPr="00D91AB5" w14:paraId="447F946A" w14:textId="77777777">
        <w:tc>
          <w:tcPr>
            <w:tcW w:w="4320" w:type="dxa"/>
          </w:tcPr>
          <w:p w14:paraId="11944C9A" w14:textId="5F70C771" w:rsidR="0060537E" w:rsidRPr="00D91AB5" w:rsidRDefault="0060537E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Alternative Flow</w:t>
            </w:r>
          </w:p>
        </w:tc>
        <w:tc>
          <w:tcPr>
            <w:tcW w:w="4320" w:type="dxa"/>
          </w:tcPr>
          <w:p w14:paraId="0C83DF5D" w14:textId="77777777" w:rsidR="0060537E" w:rsidRDefault="0060537E" w:rsidP="00FD1615">
            <w:pPr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If the user is Admin or Tutor:</w:t>
            </w:r>
          </w:p>
          <w:p w14:paraId="3A1CBB64" w14:textId="34CD8527" w:rsidR="0060537E" w:rsidRDefault="0060537E" w:rsidP="00670F65">
            <w:pPr>
              <w:pStyle w:val="ListParagraph"/>
              <w:numPr>
                <w:ilvl w:val="0"/>
                <w:numId w:val="23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The user selects a Studen</w:t>
            </w:r>
            <w:r w:rsidR="00DA0AE2">
              <w:rPr>
                <w:rFonts w:ascii="Aptos" w:hAnsi="Aptos"/>
              </w:rPr>
              <w:t>t</w:t>
            </w:r>
            <w:r>
              <w:rPr>
                <w:rFonts w:ascii="Aptos" w:hAnsi="Aptos"/>
              </w:rPr>
              <w:t>.</w:t>
            </w:r>
          </w:p>
          <w:p w14:paraId="014B6573" w14:textId="1CE5FB78" w:rsidR="0060537E" w:rsidRPr="00626062" w:rsidRDefault="005D4D1C" w:rsidP="00670F65">
            <w:pPr>
              <w:pStyle w:val="ListParagraph"/>
              <w:numPr>
                <w:ilvl w:val="0"/>
                <w:numId w:val="23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Go to Basic Flow Step 1.</w:t>
            </w:r>
          </w:p>
        </w:tc>
      </w:tr>
      <w:tr w:rsidR="0005696B" w:rsidRPr="00D91AB5" w14:paraId="29D89EAE" w14:textId="77777777">
        <w:tc>
          <w:tcPr>
            <w:tcW w:w="4320" w:type="dxa"/>
          </w:tcPr>
          <w:p w14:paraId="779862BF" w14:textId="20700C74" w:rsidR="0005696B" w:rsidRDefault="0005696B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Assumptions</w:t>
            </w:r>
          </w:p>
        </w:tc>
        <w:tc>
          <w:tcPr>
            <w:tcW w:w="4320" w:type="dxa"/>
          </w:tcPr>
          <w:p w14:paraId="2C112C2E" w14:textId="4DED5B96" w:rsidR="0005696B" w:rsidRPr="0005696B" w:rsidRDefault="0005696B" w:rsidP="00670F65">
            <w:pPr>
              <w:pStyle w:val="ListParagraph"/>
              <w:numPr>
                <w:ilvl w:val="0"/>
                <w:numId w:val="35"/>
              </w:numPr>
              <w:rPr>
                <w:rFonts w:ascii="Aptos" w:hAnsi="Aptos"/>
              </w:rPr>
            </w:pPr>
            <w:r w:rsidRPr="0005696B">
              <w:rPr>
                <w:rFonts w:ascii="Aptos" w:hAnsi="Aptos"/>
              </w:rPr>
              <w:t>Recommendations have been generated for the student.</w:t>
            </w:r>
          </w:p>
        </w:tc>
      </w:tr>
      <w:tr w:rsidR="0005696B" w:rsidRPr="00D91AB5" w14:paraId="144EF792" w14:textId="77777777">
        <w:tc>
          <w:tcPr>
            <w:tcW w:w="4320" w:type="dxa"/>
          </w:tcPr>
          <w:p w14:paraId="7D13F32C" w14:textId="781BEEE0" w:rsidR="0005696B" w:rsidRDefault="0005696B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Exceptions</w:t>
            </w:r>
          </w:p>
        </w:tc>
        <w:tc>
          <w:tcPr>
            <w:tcW w:w="4320" w:type="dxa"/>
          </w:tcPr>
          <w:p w14:paraId="0164D513" w14:textId="0DF13FF9" w:rsidR="0005696B" w:rsidRPr="0005696B" w:rsidRDefault="0005696B" w:rsidP="00670F65">
            <w:pPr>
              <w:pStyle w:val="ListParagraph"/>
              <w:numPr>
                <w:ilvl w:val="0"/>
                <w:numId w:val="35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No recommendations are found for the student.</w:t>
            </w:r>
          </w:p>
        </w:tc>
      </w:tr>
    </w:tbl>
    <w:p w14:paraId="56623F08" w14:textId="77777777" w:rsidR="0013165B" w:rsidRPr="00D91AB5" w:rsidRDefault="0013165B" w:rsidP="00FC2651">
      <w:pPr>
        <w:pStyle w:val="Heading2"/>
        <w:spacing w:before="120" w:line="240" w:lineRule="auto"/>
        <w:rPr>
          <w:rFonts w:ascii="Aptos" w:hAnsi="Aptos"/>
        </w:rPr>
      </w:pPr>
      <w:r w:rsidRPr="00D91AB5">
        <w:rPr>
          <w:rFonts w:ascii="Aptos" w:hAnsi="Aptos"/>
        </w:rPr>
        <w:t>Use Case Name: Override Recommendation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3165B" w:rsidRPr="00D91AB5" w14:paraId="03231D24" w14:textId="77777777" w:rsidTr="00466FDB">
        <w:tc>
          <w:tcPr>
            <w:tcW w:w="4320" w:type="dxa"/>
          </w:tcPr>
          <w:p w14:paraId="1218EE2D" w14:textId="77777777" w:rsidR="0013165B" w:rsidRPr="00D91AB5" w:rsidRDefault="0013165B" w:rsidP="00FD1615">
            <w:pPr>
              <w:rPr>
                <w:rFonts w:ascii="Aptos" w:hAnsi="Aptos"/>
                <w:b/>
                <w:bCs/>
              </w:rPr>
            </w:pPr>
            <w:r w:rsidRPr="00D91AB5">
              <w:rPr>
                <w:rFonts w:ascii="Aptos" w:hAnsi="Aptos"/>
                <w:b/>
                <w:bCs/>
              </w:rPr>
              <w:t>Use Case ID</w:t>
            </w:r>
          </w:p>
        </w:tc>
        <w:tc>
          <w:tcPr>
            <w:tcW w:w="4320" w:type="dxa"/>
          </w:tcPr>
          <w:p w14:paraId="6175E6C6" w14:textId="57571D01" w:rsidR="0013165B" w:rsidRPr="00D91AB5" w:rsidRDefault="0013165B" w:rsidP="00FD1615">
            <w:pPr>
              <w:rPr>
                <w:rFonts w:ascii="Aptos" w:hAnsi="Aptos"/>
                <w:b/>
                <w:bCs/>
              </w:rPr>
            </w:pPr>
            <w:r w:rsidRPr="00D91AB5">
              <w:rPr>
                <w:rFonts w:ascii="Aptos" w:hAnsi="Aptos"/>
                <w:b/>
                <w:bCs/>
              </w:rPr>
              <w:t>UC-</w:t>
            </w:r>
            <w:r>
              <w:rPr>
                <w:rFonts w:ascii="Aptos" w:hAnsi="Aptos"/>
                <w:b/>
                <w:bCs/>
              </w:rPr>
              <w:t>10</w:t>
            </w:r>
          </w:p>
        </w:tc>
      </w:tr>
      <w:tr w:rsidR="0013165B" w:rsidRPr="00D91AB5" w14:paraId="70F0C6DE" w14:textId="77777777" w:rsidTr="00466FDB">
        <w:tc>
          <w:tcPr>
            <w:tcW w:w="4320" w:type="dxa"/>
          </w:tcPr>
          <w:p w14:paraId="75218E12" w14:textId="77777777" w:rsidR="0013165B" w:rsidRPr="00D91AB5" w:rsidRDefault="0013165B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Actors</w:t>
            </w:r>
          </w:p>
        </w:tc>
        <w:tc>
          <w:tcPr>
            <w:tcW w:w="4320" w:type="dxa"/>
          </w:tcPr>
          <w:p w14:paraId="235437E3" w14:textId="77777777" w:rsidR="0013165B" w:rsidRPr="00D91AB5" w:rsidRDefault="0013165B" w:rsidP="00FD1615">
            <w:pPr>
              <w:rPr>
                <w:rFonts w:ascii="Aptos" w:hAnsi="Aptos"/>
              </w:rPr>
            </w:pPr>
            <w:r w:rsidRPr="00EE6062">
              <w:rPr>
                <w:rFonts w:ascii="Aptos" w:hAnsi="Aptos"/>
                <w:b/>
                <w:bCs/>
              </w:rPr>
              <w:t>A</w:t>
            </w:r>
            <w:r>
              <w:rPr>
                <w:rFonts w:ascii="Aptos" w:hAnsi="Aptos"/>
                <w:b/>
                <w:bCs/>
              </w:rPr>
              <w:t>dmin</w:t>
            </w:r>
          </w:p>
        </w:tc>
      </w:tr>
      <w:tr w:rsidR="0013165B" w:rsidRPr="00D91AB5" w14:paraId="4C9B583E" w14:textId="77777777" w:rsidTr="00466FDB">
        <w:tc>
          <w:tcPr>
            <w:tcW w:w="4320" w:type="dxa"/>
          </w:tcPr>
          <w:p w14:paraId="600A36D2" w14:textId="77777777" w:rsidR="0013165B" w:rsidRPr="00D91AB5" w:rsidRDefault="0013165B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Description</w:t>
            </w:r>
          </w:p>
        </w:tc>
        <w:tc>
          <w:tcPr>
            <w:tcW w:w="4320" w:type="dxa"/>
          </w:tcPr>
          <w:p w14:paraId="02E60004" w14:textId="77777777" w:rsidR="0013165B" w:rsidRPr="00D91AB5" w:rsidRDefault="0013165B" w:rsidP="00FD1615">
            <w:pPr>
              <w:rPr>
                <w:rFonts w:ascii="Aptos" w:hAnsi="Aptos"/>
              </w:rPr>
            </w:pPr>
            <w:r w:rsidRPr="00D91AB5">
              <w:rPr>
                <w:rFonts w:ascii="Aptos" w:hAnsi="Aptos"/>
              </w:rPr>
              <w:t xml:space="preserve">Allows </w:t>
            </w:r>
            <w:r w:rsidRPr="00EE6062">
              <w:rPr>
                <w:rFonts w:ascii="Aptos" w:hAnsi="Aptos"/>
                <w:b/>
                <w:bCs/>
              </w:rPr>
              <w:t>admins</w:t>
            </w:r>
            <w:r>
              <w:rPr>
                <w:rFonts w:ascii="Aptos" w:hAnsi="Aptos"/>
              </w:rPr>
              <w:t xml:space="preserve"> to adjust or manually override automatically generated recommendations.</w:t>
            </w:r>
          </w:p>
        </w:tc>
      </w:tr>
      <w:tr w:rsidR="0013165B" w:rsidRPr="00D91AB5" w14:paraId="3324C407" w14:textId="77777777" w:rsidTr="00466FDB">
        <w:tc>
          <w:tcPr>
            <w:tcW w:w="4320" w:type="dxa"/>
          </w:tcPr>
          <w:p w14:paraId="7E95249A" w14:textId="77777777" w:rsidR="0013165B" w:rsidRPr="00D91AB5" w:rsidRDefault="0013165B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Preconditions</w:t>
            </w:r>
          </w:p>
        </w:tc>
        <w:tc>
          <w:tcPr>
            <w:tcW w:w="4320" w:type="dxa"/>
          </w:tcPr>
          <w:p w14:paraId="3AAA363C" w14:textId="77777777" w:rsidR="0013165B" w:rsidRDefault="0013165B" w:rsidP="00670F65">
            <w:pPr>
              <w:pStyle w:val="ListParagraph"/>
              <w:numPr>
                <w:ilvl w:val="0"/>
                <w:numId w:val="40"/>
              </w:numPr>
              <w:rPr>
                <w:rFonts w:ascii="Aptos" w:hAnsi="Aptos"/>
              </w:rPr>
            </w:pPr>
            <w:r w:rsidRPr="00C934D3">
              <w:rPr>
                <w:rFonts w:ascii="Aptos" w:hAnsi="Aptos"/>
              </w:rPr>
              <w:t xml:space="preserve">The </w:t>
            </w:r>
            <w:r w:rsidRPr="00C934D3">
              <w:rPr>
                <w:rFonts w:ascii="Aptos" w:hAnsi="Aptos"/>
                <w:b/>
                <w:bCs/>
              </w:rPr>
              <w:t>admin</w:t>
            </w:r>
            <w:r w:rsidRPr="00C934D3">
              <w:rPr>
                <w:rFonts w:ascii="Aptos" w:hAnsi="Aptos"/>
              </w:rPr>
              <w:t xml:space="preserve"> is logged in and has access to the UpsWing! Platform</w:t>
            </w:r>
          </w:p>
          <w:p w14:paraId="2EEF733D" w14:textId="77777777" w:rsidR="0013165B" w:rsidRPr="00C934D3" w:rsidRDefault="0013165B" w:rsidP="00670F65">
            <w:pPr>
              <w:pStyle w:val="ListParagraph"/>
              <w:numPr>
                <w:ilvl w:val="0"/>
                <w:numId w:val="40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The courses and lessons list is populated.</w:t>
            </w:r>
          </w:p>
        </w:tc>
      </w:tr>
      <w:tr w:rsidR="0013165B" w:rsidRPr="00D91AB5" w14:paraId="4208BA54" w14:textId="77777777" w:rsidTr="00466FDB">
        <w:tc>
          <w:tcPr>
            <w:tcW w:w="4320" w:type="dxa"/>
          </w:tcPr>
          <w:p w14:paraId="2481045B" w14:textId="77777777" w:rsidR="0013165B" w:rsidRPr="00D91AB5" w:rsidRDefault="0013165B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Basic Flow</w:t>
            </w:r>
          </w:p>
        </w:tc>
        <w:tc>
          <w:tcPr>
            <w:tcW w:w="4320" w:type="dxa"/>
          </w:tcPr>
          <w:p w14:paraId="0490D94D" w14:textId="14B5C1B5" w:rsidR="0013165B" w:rsidRDefault="0013165B" w:rsidP="000A5D84">
            <w:pPr>
              <w:pStyle w:val="ListParagraph"/>
              <w:numPr>
                <w:ilvl w:val="0"/>
                <w:numId w:val="53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Admin selects a Studen</w:t>
            </w:r>
            <w:r w:rsidR="002B1700">
              <w:rPr>
                <w:rFonts w:ascii="Aptos" w:hAnsi="Aptos"/>
              </w:rPr>
              <w:t>t</w:t>
            </w:r>
            <w:r>
              <w:rPr>
                <w:rFonts w:ascii="Aptos" w:hAnsi="Aptos"/>
              </w:rPr>
              <w:t>.</w:t>
            </w:r>
          </w:p>
          <w:p w14:paraId="43ED01F7" w14:textId="77777777" w:rsidR="0013165B" w:rsidRPr="0060537E" w:rsidRDefault="0013165B" w:rsidP="000A5D84">
            <w:pPr>
              <w:pStyle w:val="ListParagraph"/>
              <w:numPr>
                <w:ilvl w:val="0"/>
                <w:numId w:val="53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Admin</w:t>
            </w:r>
            <w:r w:rsidRPr="0060537E">
              <w:rPr>
                <w:rFonts w:ascii="Aptos" w:hAnsi="Aptos"/>
              </w:rPr>
              <w:t xml:space="preserve"> selects “Assessment History”</w:t>
            </w:r>
            <w:r>
              <w:rPr>
                <w:rFonts w:ascii="Aptos" w:hAnsi="Aptos"/>
              </w:rPr>
              <w:t>.</w:t>
            </w:r>
          </w:p>
          <w:p w14:paraId="2B59D533" w14:textId="2A4BA2DB" w:rsidR="000A5D84" w:rsidRDefault="000A5D84" w:rsidP="000A5D84">
            <w:pPr>
              <w:pStyle w:val="ListParagraph"/>
              <w:numPr>
                <w:ilvl w:val="0"/>
                <w:numId w:val="53"/>
              </w:numPr>
              <w:spacing w:after="200" w:line="276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Admin selects a specific assessment.</w:t>
            </w:r>
          </w:p>
          <w:p w14:paraId="3054DF98" w14:textId="0E430159" w:rsidR="000A5D84" w:rsidRDefault="000A5D84" w:rsidP="000A5D84">
            <w:pPr>
              <w:pStyle w:val="ListParagraph"/>
              <w:numPr>
                <w:ilvl w:val="0"/>
                <w:numId w:val="53"/>
              </w:numPr>
              <w:spacing w:after="200" w:line="276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System retrieves assessment details.</w:t>
            </w:r>
          </w:p>
          <w:p w14:paraId="43128A6F" w14:textId="0AAE3A4B" w:rsidR="000A5D84" w:rsidRDefault="000A5D84" w:rsidP="000A5D84">
            <w:pPr>
              <w:pStyle w:val="ListParagraph"/>
              <w:numPr>
                <w:ilvl w:val="0"/>
                <w:numId w:val="53"/>
              </w:numPr>
              <w:spacing w:after="200" w:line="276" w:lineRule="auto"/>
              <w:rPr>
                <w:rFonts w:ascii="Aptos" w:hAnsi="Aptos"/>
              </w:rPr>
            </w:pPr>
            <w:r>
              <w:rPr>
                <w:rFonts w:ascii="Aptos" w:hAnsi="Aptos"/>
              </w:rPr>
              <w:t>Admin selects “Recommendations”.</w:t>
            </w:r>
          </w:p>
          <w:p w14:paraId="6FE0F038" w14:textId="73F168F4" w:rsidR="0013165B" w:rsidRDefault="0013165B" w:rsidP="000A5D84">
            <w:pPr>
              <w:pStyle w:val="ListParagraph"/>
              <w:numPr>
                <w:ilvl w:val="0"/>
                <w:numId w:val="53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Admin </w:t>
            </w:r>
            <w:r w:rsidR="002E529A">
              <w:rPr>
                <w:rFonts w:ascii="Aptos" w:hAnsi="Aptos"/>
              </w:rPr>
              <w:t>clicks</w:t>
            </w:r>
            <w:r>
              <w:rPr>
                <w:rFonts w:ascii="Aptos" w:hAnsi="Aptos"/>
              </w:rPr>
              <w:t xml:space="preserve"> “Override Recommendations”.</w:t>
            </w:r>
          </w:p>
          <w:p w14:paraId="236C8351" w14:textId="4FE28CDD" w:rsidR="0013165B" w:rsidRDefault="0013165B" w:rsidP="000A5D84">
            <w:pPr>
              <w:pStyle w:val="ListParagraph"/>
              <w:numPr>
                <w:ilvl w:val="0"/>
                <w:numId w:val="53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System </w:t>
            </w:r>
            <w:r w:rsidR="00034FE2">
              <w:rPr>
                <w:rFonts w:ascii="Aptos" w:hAnsi="Aptos"/>
              </w:rPr>
              <w:t>sends</w:t>
            </w:r>
            <w:r>
              <w:rPr>
                <w:rFonts w:ascii="Aptos" w:hAnsi="Aptos"/>
              </w:rPr>
              <w:t xml:space="preserve"> a list of course/lessons.</w:t>
            </w:r>
          </w:p>
          <w:p w14:paraId="14F66E5B" w14:textId="77777777" w:rsidR="0013165B" w:rsidRDefault="0013165B" w:rsidP="000A5D84">
            <w:pPr>
              <w:pStyle w:val="ListParagraph"/>
              <w:numPr>
                <w:ilvl w:val="0"/>
                <w:numId w:val="53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Admin manually inputs recommended items or edits items.</w:t>
            </w:r>
          </w:p>
          <w:p w14:paraId="5273DD97" w14:textId="35B11356" w:rsidR="0013165B" w:rsidRPr="0060537E" w:rsidRDefault="0013165B" w:rsidP="000A5D84">
            <w:pPr>
              <w:pStyle w:val="ListParagraph"/>
              <w:numPr>
                <w:ilvl w:val="0"/>
                <w:numId w:val="53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System </w:t>
            </w:r>
            <w:r w:rsidRPr="0060537E">
              <w:rPr>
                <w:rFonts w:ascii="Aptos" w:hAnsi="Aptos"/>
              </w:rPr>
              <w:t xml:space="preserve">replaces the old </w:t>
            </w:r>
            <w:r>
              <w:rPr>
                <w:rFonts w:ascii="Aptos" w:hAnsi="Aptos"/>
              </w:rPr>
              <w:t>recommendations with the manual override</w:t>
            </w:r>
            <w:r w:rsidRPr="0060537E">
              <w:rPr>
                <w:rFonts w:ascii="Aptos" w:hAnsi="Aptos"/>
              </w:rPr>
              <w:t>.</w:t>
            </w:r>
            <w:r w:rsidR="006C1129" w:rsidRPr="0060537E">
              <w:rPr>
                <w:rFonts w:ascii="Aptos" w:hAnsi="Aptos"/>
              </w:rPr>
              <w:t xml:space="preserve"> </w:t>
            </w:r>
          </w:p>
        </w:tc>
      </w:tr>
      <w:tr w:rsidR="0013165B" w:rsidRPr="00D91AB5" w14:paraId="52EF87E5" w14:textId="77777777" w:rsidTr="00466FDB">
        <w:tc>
          <w:tcPr>
            <w:tcW w:w="4320" w:type="dxa"/>
          </w:tcPr>
          <w:p w14:paraId="63E10580" w14:textId="77777777" w:rsidR="0013165B" w:rsidRPr="00D91AB5" w:rsidRDefault="0013165B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Postconditions</w:t>
            </w:r>
          </w:p>
        </w:tc>
        <w:tc>
          <w:tcPr>
            <w:tcW w:w="4320" w:type="dxa"/>
          </w:tcPr>
          <w:p w14:paraId="4A9CE94C" w14:textId="77777777" w:rsidR="0013165B" w:rsidRPr="00894AA7" w:rsidRDefault="0013165B" w:rsidP="00670F65">
            <w:pPr>
              <w:pStyle w:val="ListParagraph"/>
              <w:numPr>
                <w:ilvl w:val="0"/>
                <w:numId w:val="33"/>
              </w:numPr>
              <w:rPr>
                <w:rFonts w:ascii="Aptos" w:hAnsi="Aptos"/>
              </w:rPr>
            </w:pPr>
            <w:r w:rsidRPr="00894AA7">
              <w:rPr>
                <w:rFonts w:ascii="Aptos" w:hAnsi="Aptos"/>
              </w:rPr>
              <w:t>Manual recommendations replace the automatic recommendations and are stored.</w:t>
            </w:r>
          </w:p>
          <w:p w14:paraId="00AEF4BC" w14:textId="77777777" w:rsidR="0013165B" w:rsidRPr="00894AA7" w:rsidRDefault="0013165B" w:rsidP="00670F65">
            <w:pPr>
              <w:pStyle w:val="ListParagraph"/>
              <w:numPr>
                <w:ilvl w:val="0"/>
                <w:numId w:val="33"/>
              </w:numPr>
              <w:rPr>
                <w:rFonts w:ascii="Aptos" w:hAnsi="Aptos"/>
              </w:rPr>
            </w:pPr>
            <w:r w:rsidRPr="00894AA7">
              <w:rPr>
                <w:rFonts w:ascii="Aptos" w:hAnsi="Aptos"/>
              </w:rPr>
              <w:t>The action is logged.</w:t>
            </w:r>
          </w:p>
        </w:tc>
      </w:tr>
      <w:tr w:rsidR="0013165B" w:rsidRPr="00D91AB5" w14:paraId="2F1C85D5" w14:textId="77777777" w:rsidTr="00466FDB">
        <w:tc>
          <w:tcPr>
            <w:tcW w:w="4320" w:type="dxa"/>
          </w:tcPr>
          <w:p w14:paraId="4A3D2D7D" w14:textId="77777777" w:rsidR="0013165B" w:rsidRDefault="0013165B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Assumptions</w:t>
            </w:r>
          </w:p>
        </w:tc>
        <w:tc>
          <w:tcPr>
            <w:tcW w:w="4320" w:type="dxa"/>
          </w:tcPr>
          <w:p w14:paraId="2806FCC9" w14:textId="77777777" w:rsidR="0013165B" w:rsidRPr="00C934D3" w:rsidRDefault="0013165B" w:rsidP="00670F65">
            <w:pPr>
              <w:pStyle w:val="ListParagraph"/>
              <w:numPr>
                <w:ilvl w:val="0"/>
                <w:numId w:val="33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The admin has the pedagogical knowledge to make an appropriate manual recommendation.</w:t>
            </w:r>
          </w:p>
        </w:tc>
      </w:tr>
      <w:tr w:rsidR="0013165B" w:rsidRPr="00D91AB5" w14:paraId="0FC1F9D9" w14:textId="77777777" w:rsidTr="00466FDB">
        <w:tc>
          <w:tcPr>
            <w:tcW w:w="4320" w:type="dxa"/>
          </w:tcPr>
          <w:p w14:paraId="74471BE9" w14:textId="77777777" w:rsidR="0013165B" w:rsidRDefault="0013165B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Exceptions</w:t>
            </w:r>
          </w:p>
        </w:tc>
        <w:tc>
          <w:tcPr>
            <w:tcW w:w="4320" w:type="dxa"/>
          </w:tcPr>
          <w:p w14:paraId="6706AA2F" w14:textId="77777777" w:rsidR="0013165B" w:rsidRDefault="0013165B" w:rsidP="00670F65">
            <w:pPr>
              <w:pStyle w:val="ListParagraph"/>
              <w:numPr>
                <w:ilvl w:val="0"/>
                <w:numId w:val="33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The manual items selected by the admin are invalid, non-existent, or incompatible.</w:t>
            </w:r>
          </w:p>
          <w:p w14:paraId="05BBC6B0" w14:textId="77777777" w:rsidR="0013165B" w:rsidRDefault="0013165B" w:rsidP="00670F65">
            <w:pPr>
              <w:pStyle w:val="ListParagraph"/>
              <w:numPr>
                <w:ilvl w:val="0"/>
                <w:numId w:val="33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The admin attempts to save an empty recommendation list.</w:t>
            </w:r>
          </w:p>
        </w:tc>
      </w:tr>
    </w:tbl>
    <w:p w14:paraId="7C0F710B" w14:textId="1EBD456A" w:rsidR="00124084" w:rsidRPr="00D91AB5" w:rsidRDefault="00D91AB5" w:rsidP="00FC2651">
      <w:pPr>
        <w:pStyle w:val="Heading2"/>
        <w:spacing w:before="120" w:line="240" w:lineRule="auto"/>
        <w:rPr>
          <w:rFonts w:ascii="Aptos" w:hAnsi="Aptos"/>
        </w:rPr>
      </w:pPr>
      <w:r w:rsidRPr="00D91AB5">
        <w:rPr>
          <w:rFonts w:ascii="Aptos" w:hAnsi="Aptos"/>
        </w:rPr>
        <w:t xml:space="preserve">Use Case Name: </w:t>
      </w:r>
      <w:r w:rsidR="0013165B">
        <w:rPr>
          <w:rFonts w:ascii="Aptos" w:hAnsi="Aptos"/>
        </w:rPr>
        <w:t>Rev</w:t>
      </w:r>
      <w:r w:rsidRPr="00D91AB5">
        <w:rPr>
          <w:rFonts w:ascii="Aptos" w:hAnsi="Aptos"/>
        </w:rPr>
        <w:t>iew Real-Time Progress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24084" w:rsidRPr="00D91AB5" w14:paraId="1B9B5D77" w14:textId="77777777">
        <w:tc>
          <w:tcPr>
            <w:tcW w:w="4320" w:type="dxa"/>
          </w:tcPr>
          <w:p w14:paraId="7770A7BB" w14:textId="77777777" w:rsidR="00124084" w:rsidRPr="00D91AB5" w:rsidRDefault="00D91AB5" w:rsidP="00FD1615">
            <w:pPr>
              <w:rPr>
                <w:rFonts w:ascii="Aptos" w:hAnsi="Aptos"/>
                <w:b/>
                <w:bCs/>
              </w:rPr>
            </w:pPr>
            <w:r w:rsidRPr="00D91AB5">
              <w:rPr>
                <w:rFonts w:ascii="Aptos" w:hAnsi="Aptos"/>
                <w:b/>
                <w:bCs/>
              </w:rPr>
              <w:t>Use Case ID</w:t>
            </w:r>
          </w:p>
        </w:tc>
        <w:tc>
          <w:tcPr>
            <w:tcW w:w="4320" w:type="dxa"/>
          </w:tcPr>
          <w:p w14:paraId="37DFB123" w14:textId="678917C4" w:rsidR="00124084" w:rsidRPr="00D91AB5" w:rsidRDefault="00D91AB5" w:rsidP="00FD1615">
            <w:pPr>
              <w:rPr>
                <w:rFonts w:ascii="Aptos" w:hAnsi="Aptos"/>
                <w:b/>
                <w:bCs/>
              </w:rPr>
            </w:pPr>
            <w:r w:rsidRPr="00D91AB5">
              <w:rPr>
                <w:rFonts w:ascii="Aptos" w:hAnsi="Aptos"/>
                <w:b/>
                <w:bCs/>
              </w:rPr>
              <w:t>UC-1</w:t>
            </w:r>
            <w:r w:rsidR="006B0E49">
              <w:rPr>
                <w:rFonts w:ascii="Aptos" w:hAnsi="Aptos"/>
                <w:b/>
                <w:bCs/>
              </w:rPr>
              <w:t>1</w:t>
            </w:r>
          </w:p>
        </w:tc>
      </w:tr>
      <w:tr w:rsidR="00626062" w:rsidRPr="00D91AB5" w14:paraId="3F65517A" w14:textId="77777777">
        <w:tc>
          <w:tcPr>
            <w:tcW w:w="4320" w:type="dxa"/>
          </w:tcPr>
          <w:p w14:paraId="325D583A" w14:textId="6FF4D232" w:rsidR="00626062" w:rsidRPr="00D91AB5" w:rsidRDefault="00626062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Actors</w:t>
            </w:r>
          </w:p>
        </w:tc>
        <w:tc>
          <w:tcPr>
            <w:tcW w:w="4320" w:type="dxa"/>
          </w:tcPr>
          <w:p w14:paraId="420E732D" w14:textId="4D2536B1" w:rsidR="00626062" w:rsidRPr="00D91AB5" w:rsidRDefault="00626062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  <w:b/>
                <w:bCs/>
              </w:rPr>
              <w:t>All users</w:t>
            </w:r>
          </w:p>
        </w:tc>
      </w:tr>
      <w:tr w:rsidR="00626062" w:rsidRPr="00D91AB5" w14:paraId="1E88426F" w14:textId="77777777">
        <w:tc>
          <w:tcPr>
            <w:tcW w:w="4320" w:type="dxa"/>
          </w:tcPr>
          <w:p w14:paraId="2CF37DC7" w14:textId="27FD0280" w:rsidR="00626062" w:rsidRPr="00D91AB5" w:rsidRDefault="00626062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Description</w:t>
            </w:r>
          </w:p>
        </w:tc>
        <w:tc>
          <w:tcPr>
            <w:tcW w:w="4320" w:type="dxa"/>
          </w:tcPr>
          <w:p w14:paraId="142D0793" w14:textId="2383B9D1" w:rsidR="00626062" w:rsidRPr="00D91AB5" w:rsidRDefault="00626062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Allows </w:t>
            </w:r>
            <w:r>
              <w:rPr>
                <w:rFonts w:ascii="Aptos" w:hAnsi="Aptos"/>
                <w:b/>
                <w:bCs/>
              </w:rPr>
              <w:t>students</w:t>
            </w:r>
            <w:r>
              <w:rPr>
                <w:rFonts w:ascii="Aptos" w:hAnsi="Aptos"/>
              </w:rPr>
              <w:t>,</w:t>
            </w:r>
            <w:r>
              <w:rPr>
                <w:rFonts w:ascii="Aptos" w:hAnsi="Aptos"/>
                <w:b/>
                <w:bCs/>
              </w:rPr>
              <w:t xml:space="preserve"> admins</w:t>
            </w:r>
            <w:r>
              <w:rPr>
                <w:rFonts w:ascii="Aptos" w:hAnsi="Aptos"/>
              </w:rPr>
              <w:t>,</w:t>
            </w:r>
            <w:r>
              <w:rPr>
                <w:rFonts w:ascii="Aptos" w:hAnsi="Aptos"/>
                <w:b/>
                <w:bCs/>
              </w:rPr>
              <w:t xml:space="preserve"> </w:t>
            </w:r>
            <w:r>
              <w:rPr>
                <w:rFonts w:ascii="Aptos" w:hAnsi="Aptos"/>
              </w:rPr>
              <w:t>and</w:t>
            </w:r>
            <w:r>
              <w:rPr>
                <w:rFonts w:ascii="Aptos" w:hAnsi="Aptos"/>
                <w:b/>
                <w:bCs/>
              </w:rPr>
              <w:t xml:space="preserve"> tutors</w:t>
            </w:r>
            <w:r>
              <w:rPr>
                <w:rFonts w:ascii="Aptos" w:hAnsi="Aptos"/>
              </w:rPr>
              <w:t xml:space="preserve"> to view real-time progress report of a specific </w:t>
            </w:r>
            <w:r>
              <w:rPr>
                <w:rFonts w:ascii="Aptos" w:hAnsi="Aptos"/>
                <w:b/>
                <w:bCs/>
              </w:rPr>
              <w:t>student</w:t>
            </w:r>
            <w:r>
              <w:rPr>
                <w:rFonts w:ascii="Aptos" w:hAnsi="Aptos"/>
              </w:rPr>
              <w:t>.</w:t>
            </w:r>
          </w:p>
        </w:tc>
      </w:tr>
      <w:tr w:rsidR="00626062" w:rsidRPr="00D91AB5" w14:paraId="722AF7BD" w14:textId="77777777">
        <w:tc>
          <w:tcPr>
            <w:tcW w:w="4320" w:type="dxa"/>
          </w:tcPr>
          <w:p w14:paraId="6C69605B" w14:textId="237BBA58" w:rsidR="00626062" w:rsidRPr="00D91AB5" w:rsidRDefault="00626062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Preconditions</w:t>
            </w:r>
          </w:p>
        </w:tc>
        <w:tc>
          <w:tcPr>
            <w:tcW w:w="4320" w:type="dxa"/>
          </w:tcPr>
          <w:p w14:paraId="21A28091" w14:textId="463B41C0" w:rsidR="00626062" w:rsidRPr="00D91AB5" w:rsidRDefault="00626062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The </w:t>
            </w:r>
            <w:r>
              <w:rPr>
                <w:rFonts w:ascii="Aptos" w:hAnsi="Aptos"/>
                <w:b/>
                <w:bCs/>
              </w:rPr>
              <w:t>user</w:t>
            </w:r>
            <w:r>
              <w:rPr>
                <w:rFonts w:ascii="Aptos" w:hAnsi="Aptos"/>
              </w:rPr>
              <w:t xml:space="preserve"> is logged in and has access to the UpsWing! platform</w:t>
            </w:r>
          </w:p>
        </w:tc>
      </w:tr>
      <w:tr w:rsidR="00626062" w:rsidRPr="00D91AB5" w14:paraId="5F653421" w14:textId="77777777">
        <w:tc>
          <w:tcPr>
            <w:tcW w:w="4320" w:type="dxa"/>
          </w:tcPr>
          <w:p w14:paraId="756F0F48" w14:textId="07C9F0C4" w:rsidR="00626062" w:rsidRPr="00D91AB5" w:rsidRDefault="00626062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Basic Flow</w:t>
            </w:r>
          </w:p>
        </w:tc>
        <w:tc>
          <w:tcPr>
            <w:tcW w:w="4320" w:type="dxa"/>
          </w:tcPr>
          <w:p w14:paraId="7C9F35F5" w14:textId="77777777" w:rsidR="00626062" w:rsidRDefault="00626062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  <w:b/>
                <w:bCs/>
              </w:rPr>
              <w:t>Student</w:t>
            </w:r>
          </w:p>
          <w:p w14:paraId="02E5E7F3" w14:textId="7917A6F5" w:rsidR="00626062" w:rsidRDefault="00626062" w:rsidP="00670F65">
            <w:pPr>
              <w:pStyle w:val="ListParagraph"/>
              <w:numPr>
                <w:ilvl w:val="0"/>
                <w:numId w:val="24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Student selects “Progress Report”.</w:t>
            </w:r>
          </w:p>
          <w:p w14:paraId="49001724" w14:textId="0814CC9A" w:rsidR="00626062" w:rsidRDefault="00626062" w:rsidP="00670F65">
            <w:pPr>
              <w:pStyle w:val="ListParagraph"/>
              <w:numPr>
                <w:ilvl w:val="0"/>
                <w:numId w:val="24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System retrieves data and generates analytics.</w:t>
            </w:r>
          </w:p>
          <w:p w14:paraId="471837D8" w14:textId="3A16E825" w:rsidR="00626062" w:rsidRDefault="00626062" w:rsidP="00670F65">
            <w:pPr>
              <w:pStyle w:val="ListParagraph"/>
              <w:numPr>
                <w:ilvl w:val="0"/>
                <w:numId w:val="24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System </w:t>
            </w:r>
            <w:r w:rsidR="00B84E5E">
              <w:rPr>
                <w:rFonts w:ascii="Aptos" w:hAnsi="Aptos"/>
              </w:rPr>
              <w:t>sends</w:t>
            </w:r>
            <w:r>
              <w:rPr>
                <w:rFonts w:ascii="Aptos" w:hAnsi="Aptos"/>
              </w:rPr>
              <w:t xml:space="preserve"> the analytics and trends.</w:t>
            </w:r>
          </w:p>
          <w:p w14:paraId="23848CF5" w14:textId="343AB83F" w:rsidR="00626062" w:rsidRDefault="00626062" w:rsidP="00670F65">
            <w:pPr>
              <w:pStyle w:val="ListParagraph"/>
              <w:numPr>
                <w:ilvl w:val="0"/>
                <w:numId w:val="24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Student can view their progress report.</w:t>
            </w:r>
          </w:p>
          <w:p w14:paraId="75E6A593" w14:textId="5AF90643" w:rsidR="0005696B" w:rsidRPr="00626062" w:rsidRDefault="0005696B" w:rsidP="00670F65">
            <w:pPr>
              <w:pStyle w:val="ListParagraph"/>
              <w:numPr>
                <w:ilvl w:val="0"/>
                <w:numId w:val="24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Student may apply filters to the report.</w:t>
            </w:r>
          </w:p>
          <w:p w14:paraId="40AA46A6" w14:textId="711E3487" w:rsidR="00626062" w:rsidRPr="00D91AB5" w:rsidRDefault="00626062" w:rsidP="00FD1615">
            <w:pPr>
              <w:rPr>
                <w:rFonts w:ascii="Aptos" w:hAnsi="Aptos"/>
              </w:rPr>
            </w:pPr>
          </w:p>
        </w:tc>
      </w:tr>
      <w:tr w:rsidR="00626062" w:rsidRPr="00D91AB5" w14:paraId="1CB50CC5" w14:textId="77777777">
        <w:tc>
          <w:tcPr>
            <w:tcW w:w="4320" w:type="dxa"/>
          </w:tcPr>
          <w:p w14:paraId="488DD06C" w14:textId="04939E8D" w:rsidR="00626062" w:rsidRPr="00D91AB5" w:rsidRDefault="00626062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Postconditions</w:t>
            </w:r>
          </w:p>
        </w:tc>
        <w:tc>
          <w:tcPr>
            <w:tcW w:w="4320" w:type="dxa"/>
          </w:tcPr>
          <w:p w14:paraId="430BB4EF" w14:textId="77777777" w:rsidR="00626062" w:rsidRPr="0005696B" w:rsidRDefault="00626062" w:rsidP="00670F65">
            <w:pPr>
              <w:pStyle w:val="ListParagraph"/>
              <w:numPr>
                <w:ilvl w:val="0"/>
                <w:numId w:val="35"/>
              </w:numPr>
              <w:rPr>
                <w:rFonts w:ascii="Aptos" w:hAnsi="Aptos"/>
              </w:rPr>
            </w:pPr>
            <w:r w:rsidRPr="0005696B">
              <w:rPr>
                <w:rFonts w:ascii="Aptos" w:hAnsi="Aptos"/>
              </w:rPr>
              <w:t>The Progress Report page can be viewed and analytics have been generated.</w:t>
            </w:r>
          </w:p>
          <w:p w14:paraId="0381916F" w14:textId="5691CB8D" w:rsidR="00626062" w:rsidRPr="0005696B" w:rsidRDefault="00626062" w:rsidP="00670F65">
            <w:pPr>
              <w:pStyle w:val="ListParagraph"/>
              <w:numPr>
                <w:ilvl w:val="0"/>
                <w:numId w:val="35"/>
              </w:numPr>
              <w:rPr>
                <w:rFonts w:ascii="Aptos" w:hAnsi="Aptos"/>
              </w:rPr>
            </w:pPr>
            <w:r w:rsidRPr="0005696B">
              <w:rPr>
                <w:rFonts w:ascii="Aptos" w:hAnsi="Aptos"/>
              </w:rPr>
              <w:t>The action is logged.</w:t>
            </w:r>
          </w:p>
        </w:tc>
      </w:tr>
      <w:tr w:rsidR="00626062" w:rsidRPr="00D91AB5" w14:paraId="71831C92" w14:textId="77777777">
        <w:tc>
          <w:tcPr>
            <w:tcW w:w="4320" w:type="dxa"/>
          </w:tcPr>
          <w:p w14:paraId="68B792F1" w14:textId="281AE67B" w:rsidR="00626062" w:rsidRPr="00D91AB5" w:rsidRDefault="00626062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Alternative Flow</w:t>
            </w:r>
          </w:p>
        </w:tc>
        <w:tc>
          <w:tcPr>
            <w:tcW w:w="4320" w:type="dxa"/>
          </w:tcPr>
          <w:p w14:paraId="0BBED401" w14:textId="77777777" w:rsidR="00626062" w:rsidRDefault="00626062" w:rsidP="00FD1615">
            <w:pPr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If the user is Admin or Tutor:</w:t>
            </w:r>
          </w:p>
          <w:p w14:paraId="04700893" w14:textId="66ED959B" w:rsidR="00626062" w:rsidRDefault="00626062" w:rsidP="001303FE">
            <w:pPr>
              <w:pStyle w:val="ListParagraph"/>
              <w:numPr>
                <w:ilvl w:val="0"/>
                <w:numId w:val="54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The user selects a Studen</w:t>
            </w:r>
            <w:r w:rsidR="00524F88">
              <w:rPr>
                <w:rFonts w:ascii="Aptos" w:hAnsi="Aptos"/>
              </w:rPr>
              <w:t>t</w:t>
            </w:r>
            <w:r>
              <w:rPr>
                <w:rFonts w:ascii="Aptos" w:hAnsi="Aptos"/>
              </w:rPr>
              <w:t>.</w:t>
            </w:r>
          </w:p>
          <w:p w14:paraId="658D1C49" w14:textId="7DD1CE20" w:rsidR="00626062" w:rsidRPr="00626062" w:rsidRDefault="005025AB" w:rsidP="001303FE">
            <w:pPr>
              <w:pStyle w:val="ListParagraph"/>
              <w:numPr>
                <w:ilvl w:val="0"/>
                <w:numId w:val="54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Go to Basic Flow Step 1.</w:t>
            </w:r>
          </w:p>
        </w:tc>
      </w:tr>
      <w:tr w:rsidR="0005696B" w:rsidRPr="00D91AB5" w14:paraId="2B1BBD3D" w14:textId="77777777">
        <w:tc>
          <w:tcPr>
            <w:tcW w:w="4320" w:type="dxa"/>
          </w:tcPr>
          <w:p w14:paraId="222E27AB" w14:textId="3C6272B5" w:rsidR="0005696B" w:rsidRDefault="0005696B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Assumptions</w:t>
            </w:r>
          </w:p>
        </w:tc>
        <w:tc>
          <w:tcPr>
            <w:tcW w:w="4320" w:type="dxa"/>
          </w:tcPr>
          <w:p w14:paraId="47231317" w14:textId="77777777" w:rsidR="0005696B" w:rsidRPr="00E55AA3" w:rsidRDefault="0005696B" w:rsidP="00670F65">
            <w:pPr>
              <w:pStyle w:val="ListParagraph"/>
              <w:numPr>
                <w:ilvl w:val="0"/>
                <w:numId w:val="36"/>
              </w:numPr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</w:rPr>
              <w:t>The student has completed at least one assessment</w:t>
            </w:r>
            <w:r w:rsidR="00E55AA3">
              <w:rPr>
                <w:rFonts w:ascii="Aptos" w:hAnsi="Aptos"/>
              </w:rPr>
              <w:t xml:space="preserve"> and has gotten a result.</w:t>
            </w:r>
          </w:p>
          <w:p w14:paraId="5FB4833E" w14:textId="05C20E13" w:rsidR="00E55AA3" w:rsidRPr="0005696B" w:rsidRDefault="00E55AA3" w:rsidP="00670F65">
            <w:pPr>
              <w:pStyle w:val="ListParagraph"/>
              <w:numPr>
                <w:ilvl w:val="0"/>
                <w:numId w:val="36"/>
              </w:numPr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</w:rPr>
              <w:t>The analytics engine is configured and runnin</w:t>
            </w:r>
            <w:r w:rsidR="00E75C31">
              <w:rPr>
                <w:rFonts w:ascii="Aptos" w:hAnsi="Aptos"/>
              </w:rPr>
              <w:t>g.</w:t>
            </w:r>
          </w:p>
        </w:tc>
      </w:tr>
      <w:tr w:rsidR="00E75C31" w:rsidRPr="00D91AB5" w14:paraId="7B57F931" w14:textId="77777777">
        <w:tc>
          <w:tcPr>
            <w:tcW w:w="4320" w:type="dxa"/>
          </w:tcPr>
          <w:p w14:paraId="3ADB931D" w14:textId="4436F321" w:rsidR="00E75C31" w:rsidRDefault="00E75C31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Exceptions</w:t>
            </w:r>
          </w:p>
        </w:tc>
        <w:tc>
          <w:tcPr>
            <w:tcW w:w="4320" w:type="dxa"/>
          </w:tcPr>
          <w:p w14:paraId="7AED2A2C" w14:textId="77777777" w:rsidR="00E75C31" w:rsidRDefault="00E75C31" w:rsidP="00670F65">
            <w:pPr>
              <w:pStyle w:val="ListParagraph"/>
              <w:numPr>
                <w:ilvl w:val="0"/>
                <w:numId w:val="36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Analytics generation fails or times out.</w:t>
            </w:r>
          </w:p>
          <w:p w14:paraId="14A79050" w14:textId="6E1CB8C0" w:rsidR="00E75C31" w:rsidRDefault="00E75C31" w:rsidP="00670F65">
            <w:pPr>
              <w:pStyle w:val="ListParagraph"/>
              <w:numPr>
                <w:ilvl w:val="0"/>
                <w:numId w:val="36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No data is found for the student.</w:t>
            </w:r>
          </w:p>
        </w:tc>
      </w:tr>
    </w:tbl>
    <w:p w14:paraId="4E0FB2CF" w14:textId="77777777" w:rsidR="00124084" w:rsidRPr="00D91AB5" w:rsidRDefault="00D91AB5" w:rsidP="00FC2651">
      <w:pPr>
        <w:pStyle w:val="Heading2"/>
        <w:spacing w:before="120" w:line="240" w:lineRule="auto"/>
        <w:rPr>
          <w:rFonts w:ascii="Aptos" w:hAnsi="Aptos"/>
        </w:rPr>
      </w:pPr>
      <w:r w:rsidRPr="00D91AB5">
        <w:rPr>
          <w:rFonts w:ascii="Aptos" w:hAnsi="Aptos"/>
        </w:rPr>
        <w:t>Use Case Name: Export Progress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24084" w:rsidRPr="00D91AB5" w14:paraId="077779CA" w14:textId="77777777">
        <w:tc>
          <w:tcPr>
            <w:tcW w:w="4320" w:type="dxa"/>
          </w:tcPr>
          <w:p w14:paraId="4B4B8225" w14:textId="77777777" w:rsidR="00124084" w:rsidRPr="00D91AB5" w:rsidRDefault="00D91AB5" w:rsidP="00FD1615">
            <w:pPr>
              <w:rPr>
                <w:rFonts w:ascii="Aptos" w:hAnsi="Aptos"/>
                <w:b/>
                <w:bCs/>
              </w:rPr>
            </w:pPr>
            <w:r w:rsidRPr="00D91AB5">
              <w:rPr>
                <w:rFonts w:ascii="Aptos" w:hAnsi="Aptos"/>
                <w:b/>
                <w:bCs/>
              </w:rPr>
              <w:t>Use Case ID</w:t>
            </w:r>
          </w:p>
        </w:tc>
        <w:tc>
          <w:tcPr>
            <w:tcW w:w="4320" w:type="dxa"/>
          </w:tcPr>
          <w:p w14:paraId="2ACCA234" w14:textId="68597194" w:rsidR="00124084" w:rsidRPr="00D91AB5" w:rsidRDefault="00D91AB5" w:rsidP="00FD1615">
            <w:pPr>
              <w:rPr>
                <w:rFonts w:ascii="Aptos" w:hAnsi="Aptos"/>
                <w:b/>
                <w:bCs/>
              </w:rPr>
            </w:pPr>
            <w:r w:rsidRPr="00D91AB5">
              <w:rPr>
                <w:rFonts w:ascii="Aptos" w:hAnsi="Aptos"/>
                <w:b/>
                <w:bCs/>
              </w:rPr>
              <w:t>UC-1</w:t>
            </w:r>
            <w:r w:rsidR="006B0E49">
              <w:rPr>
                <w:rFonts w:ascii="Aptos" w:hAnsi="Aptos"/>
                <w:b/>
                <w:bCs/>
              </w:rPr>
              <w:t>2</w:t>
            </w:r>
          </w:p>
        </w:tc>
      </w:tr>
      <w:tr w:rsidR="00626062" w:rsidRPr="00D91AB5" w14:paraId="34F91FDF" w14:textId="77777777">
        <w:tc>
          <w:tcPr>
            <w:tcW w:w="4320" w:type="dxa"/>
          </w:tcPr>
          <w:p w14:paraId="0D87E625" w14:textId="508CC1DD" w:rsidR="00626062" w:rsidRPr="00D91AB5" w:rsidRDefault="00626062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Actors</w:t>
            </w:r>
          </w:p>
        </w:tc>
        <w:tc>
          <w:tcPr>
            <w:tcW w:w="4320" w:type="dxa"/>
          </w:tcPr>
          <w:p w14:paraId="3194CFEA" w14:textId="74DD4692" w:rsidR="00626062" w:rsidRPr="00D91AB5" w:rsidRDefault="00626062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  <w:b/>
                <w:bCs/>
              </w:rPr>
              <w:t>All users</w:t>
            </w:r>
          </w:p>
        </w:tc>
      </w:tr>
      <w:tr w:rsidR="00626062" w:rsidRPr="00D91AB5" w14:paraId="1D43CE51" w14:textId="77777777">
        <w:tc>
          <w:tcPr>
            <w:tcW w:w="4320" w:type="dxa"/>
          </w:tcPr>
          <w:p w14:paraId="54487C03" w14:textId="7BC89852" w:rsidR="00626062" w:rsidRPr="00D91AB5" w:rsidRDefault="00626062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Description</w:t>
            </w:r>
          </w:p>
        </w:tc>
        <w:tc>
          <w:tcPr>
            <w:tcW w:w="4320" w:type="dxa"/>
          </w:tcPr>
          <w:p w14:paraId="7BCA5C4C" w14:textId="472F6B1B" w:rsidR="00626062" w:rsidRPr="00D91AB5" w:rsidRDefault="00626062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Allows </w:t>
            </w:r>
            <w:r>
              <w:rPr>
                <w:rFonts w:ascii="Aptos" w:hAnsi="Aptos"/>
                <w:b/>
                <w:bCs/>
              </w:rPr>
              <w:t>students</w:t>
            </w:r>
            <w:r>
              <w:rPr>
                <w:rFonts w:ascii="Aptos" w:hAnsi="Aptos"/>
              </w:rPr>
              <w:t>,</w:t>
            </w:r>
            <w:r>
              <w:rPr>
                <w:rFonts w:ascii="Aptos" w:hAnsi="Aptos"/>
                <w:b/>
                <w:bCs/>
              </w:rPr>
              <w:t xml:space="preserve"> admins</w:t>
            </w:r>
            <w:r>
              <w:rPr>
                <w:rFonts w:ascii="Aptos" w:hAnsi="Aptos"/>
              </w:rPr>
              <w:t>,</w:t>
            </w:r>
            <w:r>
              <w:rPr>
                <w:rFonts w:ascii="Aptos" w:hAnsi="Aptos"/>
                <w:b/>
                <w:bCs/>
              </w:rPr>
              <w:t xml:space="preserve"> </w:t>
            </w:r>
            <w:r>
              <w:rPr>
                <w:rFonts w:ascii="Aptos" w:hAnsi="Aptos"/>
              </w:rPr>
              <w:t>and</w:t>
            </w:r>
            <w:r>
              <w:rPr>
                <w:rFonts w:ascii="Aptos" w:hAnsi="Aptos"/>
                <w:b/>
                <w:bCs/>
              </w:rPr>
              <w:t xml:space="preserve"> tutors</w:t>
            </w:r>
            <w:r>
              <w:rPr>
                <w:rFonts w:ascii="Aptos" w:hAnsi="Aptos"/>
              </w:rPr>
              <w:t xml:space="preserve"> to export a real-time progress report of a specific </w:t>
            </w:r>
            <w:r>
              <w:rPr>
                <w:rFonts w:ascii="Aptos" w:hAnsi="Aptos"/>
                <w:b/>
                <w:bCs/>
              </w:rPr>
              <w:t>student</w:t>
            </w:r>
            <w:r>
              <w:rPr>
                <w:rFonts w:ascii="Aptos" w:hAnsi="Aptos"/>
              </w:rPr>
              <w:t>.</w:t>
            </w:r>
          </w:p>
        </w:tc>
      </w:tr>
      <w:tr w:rsidR="00626062" w:rsidRPr="00D91AB5" w14:paraId="179AF080" w14:textId="77777777">
        <w:tc>
          <w:tcPr>
            <w:tcW w:w="4320" w:type="dxa"/>
          </w:tcPr>
          <w:p w14:paraId="4D4EB2E5" w14:textId="3B5A6552" w:rsidR="00626062" w:rsidRPr="00D91AB5" w:rsidRDefault="00626062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Preconditions</w:t>
            </w:r>
          </w:p>
        </w:tc>
        <w:tc>
          <w:tcPr>
            <w:tcW w:w="4320" w:type="dxa"/>
          </w:tcPr>
          <w:p w14:paraId="5F31E13E" w14:textId="61534707" w:rsidR="00626062" w:rsidRPr="00D91AB5" w:rsidRDefault="00626062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The </w:t>
            </w:r>
            <w:r>
              <w:rPr>
                <w:rFonts w:ascii="Aptos" w:hAnsi="Aptos"/>
                <w:b/>
                <w:bCs/>
              </w:rPr>
              <w:t>user</w:t>
            </w:r>
            <w:r>
              <w:rPr>
                <w:rFonts w:ascii="Aptos" w:hAnsi="Aptos"/>
              </w:rPr>
              <w:t xml:space="preserve"> is logged in and has access to the UpsWing! platform</w:t>
            </w:r>
          </w:p>
        </w:tc>
      </w:tr>
      <w:tr w:rsidR="00626062" w:rsidRPr="00D91AB5" w14:paraId="02229361" w14:textId="77777777">
        <w:tc>
          <w:tcPr>
            <w:tcW w:w="4320" w:type="dxa"/>
          </w:tcPr>
          <w:p w14:paraId="2E092456" w14:textId="6083D277" w:rsidR="00626062" w:rsidRPr="00D91AB5" w:rsidRDefault="00626062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Basic Flow</w:t>
            </w:r>
          </w:p>
        </w:tc>
        <w:tc>
          <w:tcPr>
            <w:tcW w:w="4320" w:type="dxa"/>
          </w:tcPr>
          <w:p w14:paraId="4FDA9E1C" w14:textId="77777777" w:rsidR="00626062" w:rsidRDefault="00626062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  <w:b/>
                <w:bCs/>
              </w:rPr>
              <w:t>Student</w:t>
            </w:r>
          </w:p>
          <w:p w14:paraId="02316538" w14:textId="0E008666" w:rsidR="00626062" w:rsidRDefault="00626062" w:rsidP="00670F65">
            <w:pPr>
              <w:pStyle w:val="ListParagraph"/>
              <w:numPr>
                <w:ilvl w:val="0"/>
                <w:numId w:val="26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Student selects “Progress Report”.</w:t>
            </w:r>
          </w:p>
          <w:p w14:paraId="3C04D4A9" w14:textId="470496A2" w:rsidR="00626062" w:rsidRDefault="00626062" w:rsidP="00670F65">
            <w:pPr>
              <w:pStyle w:val="ListParagraph"/>
              <w:numPr>
                <w:ilvl w:val="0"/>
                <w:numId w:val="26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System retrieves data and generates analytics.</w:t>
            </w:r>
          </w:p>
          <w:p w14:paraId="205F1D88" w14:textId="314B2363" w:rsidR="00626062" w:rsidRDefault="00626062" w:rsidP="00670F65">
            <w:pPr>
              <w:pStyle w:val="ListParagraph"/>
              <w:numPr>
                <w:ilvl w:val="0"/>
                <w:numId w:val="26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System </w:t>
            </w:r>
            <w:r w:rsidR="00575CA4">
              <w:rPr>
                <w:rFonts w:ascii="Aptos" w:hAnsi="Aptos"/>
              </w:rPr>
              <w:t>sends</w:t>
            </w:r>
            <w:r>
              <w:rPr>
                <w:rFonts w:ascii="Aptos" w:hAnsi="Aptos"/>
              </w:rPr>
              <w:t xml:space="preserve"> the analytics and trends.</w:t>
            </w:r>
          </w:p>
          <w:p w14:paraId="1C84D0E0" w14:textId="30AD78BC" w:rsidR="00E75C31" w:rsidRDefault="00E75C31" w:rsidP="00670F65">
            <w:pPr>
              <w:pStyle w:val="ListParagraph"/>
              <w:numPr>
                <w:ilvl w:val="0"/>
                <w:numId w:val="26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Student may apply filters to the report.</w:t>
            </w:r>
          </w:p>
          <w:p w14:paraId="3B4A2F1B" w14:textId="77777777" w:rsidR="00626062" w:rsidRDefault="00626062" w:rsidP="00670F65">
            <w:pPr>
              <w:pStyle w:val="ListParagraph"/>
              <w:numPr>
                <w:ilvl w:val="0"/>
                <w:numId w:val="26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Student clicks Export.</w:t>
            </w:r>
          </w:p>
          <w:p w14:paraId="2FC3B5CF" w14:textId="64EB8B41" w:rsidR="00626062" w:rsidRPr="00626062" w:rsidRDefault="00626062" w:rsidP="00670F65">
            <w:pPr>
              <w:pStyle w:val="ListParagraph"/>
              <w:numPr>
                <w:ilvl w:val="0"/>
                <w:numId w:val="26"/>
              </w:numPr>
              <w:rPr>
                <w:rFonts w:ascii="Aptos" w:hAnsi="Aptos"/>
              </w:rPr>
            </w:pPr>
            <w:r w:rsidRPr="00626062">
              <w:rPr>
                <w:rFonts w:ascii="Aptos" w:hAnsi="Aptos"/>
              </w:rPr>
              <w:t>System generates file and downloads to local storage.</w:t>
            </w:r>
          </w:p>
        </w:tc>
      </w:tr>
      <w:tr w:rsidR="00626062" w:rsidRPr="00D91AB5" w14:paraId="20BF5086" w14:textId="77777777">
        <w:tc>
          <w:tcPr>
            <w:tcW w:w="4320" w:type="dxa"/>
          </w:tcPr>
          <w:p w14:paraId="037CA72A" w14:textId="6390BBAF" w:rsidR="00626062" w:rsidRPr="00D91AB5" w:rsidRDefault="00626062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Postconditions</w:t>
            </w:r>
          </w:p>
        </w:tc>
        <w:tc>
          <w:tcPr>
            <w:tcW w:w="4320" w:type="dxa"/>
          </w:tcPr>
          <w:p w14:paraId="751BBEEE" w14:textId="77777777" w:rsidR="00626062" w:rsidRPr="00E75C31" w:rsidRDefault="00626062" w:rsidP="00670F65">
            <w:pPr>
              <w:pStyle w:val="ListParagraph"/>
              <w:numPr>
                <w:ilvl w:val="0"/>
                <w:numId w:val="37"/>
              </w:numPr>
              <w:rPr>
                <w:rFonts w:ascii="Aptos" w:hAnsi="Aptos"/>
              </w:rPr>
            </w:pPr>
            <w:r w:rsidRPr="00E75C31">
              <w:rPr>
                <w:rFonts w:ascii="Aptos" w:hAnsi="Aptos"/>
              </w:rPr>
              <w:t>Progress Report file is downloaded (CSV or PDF).</w:t>
            </w:r>
          </w:p>
          <w:p w14:paraId="6025AF34" w14:textId="521DC3A1" w:rsidR="00626062" w:rsidRPr="00E75C31" w:rsidRDefault="00626062" w:rsidP="00670F65">
            <w:pPr>
              <w:pStyle w:val="ListParagraph"/>
              <w:numPr>
                <w:ilvl w:val="0"/>
                <w:numId w:val="37"/>
              </w:numPr>
              <w:rPr>
                <w:rFonts w:ascii="Aptos" w:hAnsi="Aptos"/>
              </w:rPr>
            </w:pPr>
            <w:r w:rsidRPr="00E75C31">
              <w:rPr>
                <w:rFonts w:ascii="Aptos" w:hAnsi="Aptos"/>
              </w:rPr>
              <w:t>The action is logged.</w:t>
            </w:r>
          </w:p>
        </w:tc>
      </w:tr>
      <w:tr w:rsidR="00626062" w:rsidRPr="00D91AB5" w14:paraId="5A7C2BA2" w14:textId="77777777">
        <w:tc>
          <w:tcPr>
            <w:tcW w:w="4320" w:type="dxa"/>
          </w:tcPr>
          <w:p w14:paraId="6680EBC9" w14:textId="2D1E8D39" w:rsidR="00626062" w:rsidRPr="00D91AB5" w:rsidRDefault="00626062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Alternative Flow</w:t>
            </w:r>
          </w:p>
        </w:tc>
        <w:tc>
          <w:tcPr>
            <w:tcW w:w="4320" w:type="dxa"/>
          </w:tcPr>
          <w:p w14:paraId="46529A9C" w14:textId="77777777" w:rsidR="00524F88" w:rsidRDefault="00524F88" w:rsidP="00524F88">
            <w:pPr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  <w:b/>
                <w:bCs/>
              </w:rPr>
              <w:t>If the user is Admin or Tutor:</w:t>
            </w:r>
          </w:p>
          <w:p w14:paraId="6A023713" w14:textId="30C40134" w:rsidR="00524F88" w:rsidRDefault="00524F88" w:rsidP="00524F88">
            <w:pPr>
              <w:pStyle w:val="ListParagraph"/>
              <w:numPr>
                <w:ilvl w:val="0"/>
                <w:numId w:val="27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The user selects a Student.</w:t>
            </w:r>
          </w:p>
          <w:p w14:paraId="7AE26651" w14:textId="7207BD06" w:rsidR="00626062" w:rsidRPr="00E75C31" w:rsidRDefault="00524F88" w:rsidP="00524F88">
            <w:pPr>
              <w:pStyle w:val="ListParagraph"/>
              <w:numPr>
                <w:ilvl w:val="0"/>
                <w:numId w:val="27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Go to Basic Flow Step 1.</w:t>
            </w:r>
          </w:p>
        </w:tc>
      </w:tr>
      <w:tr w:rsidR="00E75C31" w:rsidRPr="00D91AB5" w14:paraId="7907B483" w14:textId="77777777">
        <w:tc>
          <w:tcPr>
            <w:tcW w:w="4320" w:type="dxa"/>
          </w:tcPr>
          <w:p w14:paraId="2427DE62" w14:textId="63BEFEDE" w:rsidR="00E75C31" w:rsidRDefault="00E75C31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Assumptions</w:t>
            </w:r>
          </w:p>
        </w:tc>
        <w:tc>
          <w:tcPr>
            <w:tcW w:w="4320" w:type="dxa"/>
          </w:tcPr>
          <w:p w14:paraId="13868E71" w14:textId="77777777" w:rsidR="00E75C31" w:rsidRPr="00E75C31" w:rsidRDefault="00E75C31" w:rsidP="00670F65">
            <w:pPr>
              <w:pStyle w:val="ListParagraph"/>
              <w:numPr>
                <w:ilvl w:val="0"/>
                <w:numId w:val="36"/>
              </w:numPr>
              <w:rPr>
                <w:rFonts w:ascii="Aptos" w:hAnsi="Aptos"/>
                <w:b/>
                <w:bCs/>
              </w:rPr>
            </w:pPr>
            <w:r>
              <w:rPr>
                <w:rFonts w:ascii="Aptos" w:hAnsi="Aptos"/>
              </w:rPr>
              <w:t>The student has completed at least one assessment and has gotten a result.</w:t>
            </w:r>
          </w:p>
          <w:p w14:paraId="288B09E7" w14:textId="13C1F953" w:rsidR="00E75C31" w:rsidRPr="00E75C31" w:rsidRDefault="00E75C31" w:rsidP="00670F65">
            <w:pPr>
              <w:pStyle w:val="ListParagraph"/>
              <w:numPr>
                <w:ilvl w:val="0"/>
                <w:numId w:val="36"/>
              </w:numPr>
              <w:rPr>
                <w:rFonts w:ascii="Aptos" w:hAnsi="Aptos"/>
                <w:b/>
                <w:bCs/>
              </w:rPr>
            </w:pPr>
            <w:r w:rsidRPr="00E75C31">
              <w:rPr>
                <w:rFonts w:ascii="Aptos" w:hAnsi="Aptos"/>
              </w:rPr>
              <w:t>The analytics engine is configured and running.</w:t>
            </w:r>
          </w:p>
        </w:tc>
      </w:tr>
      <w:tr w:rsidR="0045312B" w:rsidRPr="00D91AB5" w14:paraId="14F53CB4" w14:textId="77777777">
        <w:tc>
          <w:tcPr>
            <w:tcW w:w="4320" w:type="dxa"/>
          </w:tcPr>
          <w:p w14:paraId="65E91D9B" w14:textId="0CB6E74F" w:rsidR="0045312B" w:rsidRDefault="0045312B" w:rsidP="00FD1615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Exceptions</w:t>
            </w:r>
          </w:p>
        </w:tc>
        <w:tc>
          <w:tcPr>
            <w:tcW w:w="4320" w:type="dxa"/>
          </w:tcPr>
          <w:p w14:paraId="5FD48BBA" w14:textId="77777777" w:rsidR="0045312B" w:rsidRDefault="0045312B" w:rsidP="00670F65">
            <w:pPr>
              <w:pStyle w:val="ListParagraph"/>
              <w:numPr>
                <w:ilvl w:val="0"/>
                <w:numId w:val="36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Analytics generation fails or times out.</w:t>
            </w:r>
          </w:p>
          <w:p w14:paraId="7942EC59" w14:textId="77777777" w:rsidR="0045312B" w:rsidRDefault="0045312B" w:rsidP="00670F65">
            <w:pPr>
              <w:pStyle w:val="ListParagraph"/>
              <w:numPr>
                <w:ilvl w:val="0"/>
                <w:numId w:val="36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No data is found for the student.</w:t>
            </w:r>
          </w:p>
          <w:p w14:paraId="4CBE56E6" w14:textId="77777777" w:rsidR="0045312B" w:rsidRDefault="0045312B" w:rsidP="00670F65">
            <w:pPr>
              <w:pStyle w:val="ListParagraph"/>
              <w:numPr>
                <w:ilvl w:val="0"/>
                <w:numId w:val="36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File generation fails.</w:t>
            </w:r>
          </w:p>
          <w:p w14:paraId="3B21A64A" w14:textId="3D188B20" w:rsidR="0045312B" w:rsidRDefault="0045312B" w:rsidP="00670F65">
            <w:pPr>
              <w:pStyle w:val="ListParagraph"/>
              <w:numPr>
                <w:ilvl w:val="0"/>
                <w:numId w:val="36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File download fails.</w:t>
            </w:r>
          </w:p>
        </w:tc>
      </w:tr>
    </w:tbl>
    <w:p w14:paraId="481C29E7" w14:textId="71D5BF01" w:rsidR="00124084" w:rsidRPr="00D91AB5" w:rsidRDefault="00124084" w:rsidP="00FD1615">
      <w:pPr>
        <w:spacing w:after="0" w:line="240" w:lineRule="auto"/>
        <w:rPr>
          <w:rFonts w:ascii="Aptos" w:hAnsi="Aptos"/>
        </w:rPr>
      </w:pPr>
    </w:p>
    <w:sectPr w:rsidR="00124084" w:rsidRPr="00D91A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6B1AB3"/>
    <w:multiLevelType w:val="hybridMultilevel"/>
    <w:tmpl w:val="FDB8281C"/>
    <w:lvl w:ilvl="0" w:tplc="2F762A5E">
      <w:start w:val="3"/>
      <w:numFmt w:val="decimal"/>
      <w:lvlText w:val="%1a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5E1997"/>
    <w:multiLevelType w:val="hybridMultilevel"/>
    <w:tmpl w:val="E954E22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E3079E"/>
    <w:multiLevelType w:val="hybridMultilevel"/>
    <w:tmpl w:val="C168637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36417B"/>
    <w:multiLevelType w:val="hybridMultilevel"/>
    <w:tmpl w:val="DD5A4EE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210199A"/>
    <w:multiLevelType w:val="hybridMultilevel"/>
    <w:tmpl w:val="C752482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CC5A23"/>
    <w:multiLevelType w:val="hybridMultilevel"/>
    <w:tmpl w:val="7090D8E8"/>
    <w:lvl w:ilvl="0" w:tplc="FFFFFFFF">
      <w:start w:val="1"/>
      <w:numFmt w:val="decimal"/>
      <w:lvlText w:val="%1b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CC3D04"/>
    <w:multiLevelType w:val="hybridMultilevel"/>
    <w:tmpl w:val="E538489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386A26"/>
    <w:multiLevelType w:val="hybridMultilevel"/>
    <w:tmpl w:val="01B0F5AE"/>
    <w:lvl w:ilvl="0" w:tplc="BEAE937E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5659A1"/>
    <w:multiLevelType w:val="hybridMultilevel"/>
    <w:tmpl w:val="5F0E32D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044B1A"/>
    <w:multiLevelType w:val="hybridMultilevel"/>
    <w:tmpl w:val="E9921CD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C1473E"/>
    <w:multiLevelType w:val="hybridMultilevel"/>
    <w:tmpl w:val="B7944DE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D04FB4"/>
    <w:multiLevelType w:val="hybridMultilevel"/>
    <w:tmpl w:val="DD5A4E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9E00D4"/>
    <w:multiLevelType w:val="hybridMultilevel"/>
    <w:tmpl w:val="D80A70FE"/>
    <w:lvl w:ilvl="0" w:tplc="C50607B8">
      <w:start w:val="1"/>
      <w:numFmt w:val="decimal"/>
      <w:lvlText w:val="%1a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0A1306"/>
    <w:multiLevelType w:val="hybridMultilevel"/>
    <w:tmpl w:val="DD3E384C"/>
    <w:lvl w:ilvl="0" w:tplc="DDCEBC66">
      <w:start w:val="3"/>
      <w:numFmt w:val="decimal"/>
      <w:lvlText w:val="%1a."/>
      <w:lvlJc w:val="left"/>
      <w:pPr>
        <w:ind w:left="720" w:hanging="360"/>
      </w:pPr>
      <w:rPr>
        <w:rFonts w:hint="default"/>
        <w:b w:val="0"/>
        <w:bCs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34367B"/>
    <w:multiLevelType w:val="hybridMultilevel"/>
    <w:tmpl w:val="1B12D176"/>
    <w:lvl w:ilvl="0" w:tplc="2F762A5E">
      <w:start w:val="3"/>
      <w:numFmt w:val="decimal"/>
      <w:lvlText w:val="%1a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522F02"/>
    <w:multiLevelType w:val="hybridMultilevel"/>
    <w:tmpl w:val="407E7E4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CF6473"/>
    <w:multiLevelType w:val="hybridMultilevel"/>
    <w:tmpl w:val="D96E109E"/>
    <w:lvl w:ilvl="0" w:tplc="24EE4032">
      <w:start w:val="3"/>
      <w:numFmt w:val="decimal"/>
      <w:lvlText w:val="%1b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0C0106"/>
    <w:multiLevelType w:val="hybridMultilevel"/>
    <w:tmpl w:val="064E260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6145E1"/>
    <w:multiLevelType w:val="hybridMultilevel"/>
    <w:tmpl w:val="D2A6DF5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7C7E73"/>
    <w:multiLevelType w:val="hybridMultilevel"/>
    <w:tmpl w:val="12DE50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4EC6170"/>
    <w:multiLevelType w:val="hybridMultilevel"/>
    <w:tmpl w:val="8DD6CA0A"/>
    <w:lvl w:ilvl="0" w:tplc="2C42693C">
      <w:start w:val="4"/>
      <w:numFmt w:val="decimal"/>
      <w:lvlText w:val="%1a."/>
      <w:lvlJc w:val="left"/>
      <w:pPr>
        <w:ind w:left="720" w:hanging="360"/>
      </w:pPr>
      <w:rPr>
        <w:rFonts w:hint="default"/>
        <w:b w:val="0"/>
        <w:bCs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FA75BB"/>
    <w:multiLevelType w:val="hybridMultilevel"/>
    <w:tmpl w:val="D2A6DF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3F6F35"/>
    <w:multiLevelType w:val="hybridMultilevel"/>
    <w:tmpl w:val="AFDE4F0A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517357"/>
    <w:multiLevelType w:val="hybridMultilevel"/>
    <w:tmpl w:val="25B28BB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E55A4D"/>
    <w:multiLevelType w:val="hybridMultilevel"/>
    <w:tmpl w:val="68F4EF0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EF5611A"/>
    <w:multiLevelType w:val="hybridMultilevel"/>
    <w:tmpl w:val="2CF6400A"/>
    <w:lvl w:ilvl="0" w:tplc="4CF26FC0">
      <w:start w:val="3"/>
      <w:numFmt w:val="decimal"/>
      <w:lvlText w:val="%1a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4D1DB0"/>
    <w:multiLevelType w:val="hybridMultilevel"/>
    <w:tmpl w:val="2A2C3E6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A817E2"/>
    <w:multiLevelType w:val="hybridMultilevel"/>
    <w:tmpl w:val="D2A6DF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4643E94"/>
    <w:multiLevelType w:val="hybridMultilevel"/>
    <w:tmpl w:val="DB50114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5880E8E"/>
    <w:multiLevelType w:val="hybridMultilevel"/>
    <w:tmpl w:val="D2A6DF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ADE4649"/>
    <w:multiLevelType w:val="hybridMultilevel"/>
    <w:tmpl w:val="8C4839F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E745A97"/>
    <w:multiLevelType w:val="hybridMultilevel"/>
    <w:tmpl w:val="4F06056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205345A"/>
    <w:multiLevelType w:val="hybridMultilevel"/>
    <w:tmpl w:val="55A40A1E"/>
    <w:lvl w:ilvl="0" w:tplc="BE3A628E">
      <w:start w:val="1"/>
      <w:numFmt w:val="decimal"/>
      <w:lvlText w:val="%1a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2116323"/>
    <w:multiLevelType w:val="hybridMultilevel"/>
    <w:tmpl w:val="12DE50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4C05998"/>
    <w:multiLevelType w:val="hybridMultilevel"/>
    <w:tmpl w:val="4484C964"/>
    <w:lvl w:ilvl="0" w:tplc="822A2F18">
      <w:start w:val="1"/>
      <w:numFmt w:val="decimal"/>
      <w:lvlText w:val="%1a."/>
      <w:lvlJc w:val="left"/>
      <w:pPr>
        <w:ind w:left="720" w:hanging="360"/>
      </w:pPr>
      <w:rPr>
        <w:rFonts w:hint="default"/>
        <w:b w:val="0"/>
        <w:bCs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B61000"/>
    <w:multiLevelType w:val="hybridMultilevel"/>
    <w:tmpl w:val="D2A6DF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9966756"/>
    <w:multiLevelType w:val="hybridMultilevel"/>
    <w:tmpl w:val="1396A40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A24354B"/>
    <w:multiLevelType w:val="hybridMultilevel"/>
    <w:tmpl w:val="12DE50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B723482"/>
    <w:multiLevelType w:val="hybridMultilevel"/>
    <w:tmpl w:val="2D10366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D385D9C"/>
    <w:multiLevelType w:val="hybridMultilevel"/>
    <w:tmpl w:val="F1EED54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7332DA4"/>
    <w:multiLevelType w:val="hybridMultilevel"/>
    <w:tmpl w:val="6024B180"/>
    <w:lvl w:ilvl="0" w:tplc="C0FC3E52">
      <w:start w:val="4"/>
      <w:numFmt w:val="decimal"/>
      <w:lvlText w:val="%1c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7362E55"/>
    <w:multiLevelType w:val="hybridMultilevel"/>
    <w:tmpl w:val="12DE503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77F250E"/>
    <w:multiLevelType w:val="hybridMultilevel"/>
    <w:tmpl w:val="A30803C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8DD1B91"/>
    <w:multiLevelType w:val="hybridMultilevel"/>
    <w:tmpl w:val="A0123E6A"/>
    <w:lvl w:ilvl="0" w:tplc="5E707FEA">
      <w:start w:val="1"/>
      <w:numFmt w:val="decimal"/>
      <w:lvlText w:val="%1a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9A04083"/>
    <w:multiLevelType w:val="hybridMultilevel"/>
    <w:tmpl w:val="4CE6A0E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A8E6AD3"/>
    <w:multiLevelType w:val="hybridMultilevel"/>
    <w:tmpl w:val="2BEEA2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619341512">
    <w:abstractNumId w:val="5"/>
  </w:num>
  <w:num w:numId="2" w16cid:durableId="714307737">
    <w:abstractNumId w:val="3"/>
  </w:num>
  <w:num w:numId="3" w16cid:durableId="608664632">
    <w:abstractNumId w:val="2"/>
  </w:num>
  <w:num w:numId="4" w16cid:durableId="743793206">
    <w:abstractNumId w:val="4"/>
  </w:num>
  <w:num w:numId="5" w16cid:durableId="1168519105">
    <w:abstractNumId w:val="1"/>
  </w:num>
  <w:num w:numId="6" w16cid:durableId="1904100200">
    <w:abstractNumId w:val="0"/>
  </w:num>
  <w:num w:numId="7" w16cid:durableId="1810436323">
    <w:abstractNumId w:val="51"/>
  </w:num>
  <w:num w:numId="8" w16cid:durableId="1009522319">
    <w:abstractNumId w:val="12"/>
  </w:num>
  <w:num w:numId="9" w16cid:durableId="1547908420">
    <w:abstractNumId w:val="15"/>
  </w:num>
  <w:num w:numId="10" w16cid:durableId="1135224165">
    <w:abstractNumId w:val="48"/>
  </w:num>
  <w:num w:numId="11" w16cid:durableId="1970816546">
    <w:abstractNumId w:val="28"/>
  </w:num>
  <w:num w:numId="12" w16cid:durableId="1286733952">
    <w:abstractNumId w:val="9"/>
  </w:num>
  <w:num w:numId="13" w16cid:durableId="1677416892">
    <w:abstractNumId w:val="17"/>
  </w:num>
  <w:num w:numId="14" w16cid:durableId="1511871759">
    <w:abstractNumId w:val="24"/>
  </w:num>
  <w:num w:numId="15" w16cid:durableId="271783676">
    <w:abstractNumId w:val="18"/>
  </w:num>
  <w:num w:numId="16" w16cid:durableId="1519193724">
    <w:abstractNumId w:val="36"/>
  </w:num>
  <w:num w:numId="17" w16cid:durableId="1459838363">
    <w:abstractNumId w:val="27"/>
  </w:num>
  <w:num w:numId="18" w16cid:durableId="1957905805">
    <w:abstractNumId w:val="6"/>
  </w:num>
  <w:num w:numId="19" w16cid:durableId="1562449608">
    <w:abstractNumId w:val="33"/>
  </w:num>
  <w:num w:numId="20" w16cid:durableId="966741959">
    <w:abstractNumId w:val="47"/>
  </w:num>
  <w:num w:numId="21" w16cid:durableId="2031639281">
    <w:abstractNumId w:val="39"/>
  </w:num>
  <w:num w:numId="22" w16cid:durableId="1060518742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833836219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445924953">
    <w:abstractNumId w:val="35"/>
  </w:num>
  <w:num w:numId="25" w16cid:durableId="1373773249">
    <w:abstractNumId w:val="20"/>
  </w:num>
  <w:num w:numId="26" w16cid:durableId="2119715511">
    <w:abstractNumId w:val="41"/>
  </w:num>
  <w:num w:numId="27" w16cid:durableId="957371994">
    <w:abstractNumId w:val="43"/>
  </w:num>
  <w:num w:numId="28" w16cid:durableId="1397778935">
    <w:abstractNumId w:val="8"/>
  </w:num>
  <w:num w:numId="29" w16cid:durableId="1264535569">
    <w:abstractNumId w:val="50"/>
  </w:num>
  <w:num w:numId="30" w16cid:durableId="679819176">
    <w:abstractNumId w:val="44"/>
  </w:num>
  <w:num w:numId="31" w16cid:durableId="585727406">
    <w:abstractNumId w:val="32"/>
  </w:num>
  <w:num w:numId="32" w16cid:durableId="3557807">
    <w:abstractNumId w:val="10"/>
  </w:num>
  <w:num w:numId="33" w16cid:durableId="961688560">
    <w:abstractNumId w:val="21"/>
  </w:num>
  <w:num w:numId="34" w16cid:durableId="646134511">
    <w:abstractNumId w:val="14"/>
  </w:num>
  <w:num w:numId="35" w16cid:durableId="233708120">
    <w:abstractNumId w:val="30"/>
  </w:num>
  <w:num w:numId="36" w16cid:durableId="514686792">
    <w:abstractNumId w:val="23"/>
  </w:num>
  <w:num w:numId="37" w16cid:durableId="1681396625">
    <w:abstractNumId w:val="37"/>
  </w:num>
  <w:num w:numId="38" w16cid:durableId="349525523">
    <w:abstractNumId w:val="42"/>
  </w:num>
  <w:num w:numId="39" w16cid:durableId="729230636">
    <w:abstractNumId w:val="16"/>
  </w:num>
  <w:num w:numId="40" w16cid:durableId="255405504">
    <w:abstractNumId w:val="34"/>
  </w:num>
  <w:num w:numId="41" w16cid:durableId="1724213901">
    <w:abstractNumId w:val="45"/>
  </w:num>
  <w:num w:numId="42" w16cid:durableId="364410015">
    <w:abstractNumId w:val="29"/>
  </w:num>
  <w:num w:numId="43" w16cid:durableId="958758520">
    <w:abstractNumId w:val="11"/>
  </w:num>
  <w:num w:numId="44" w16cid:durableId="1957634584">
    <w:abstractNumId w:val="13"/>
  </w:num>
  <w:num w:numId="45" w16cid:durableId="159390329">
    <w:abstractNumId w:val="22"/>
  </w:num>
  <w:num w:numId="46" w16cid:durableId="174150861">
    <w:abstractNumId w:val="7"/>
  </w:num>
  <w:num w:numId="47" w16cid:durableId="1590428973">
    <w:abstractNumId w:val="31"/>
  </w:num>
  <w:num w:numId="48" w16cid:durableId="731076309">
    <w:abstractNumId w:val="46"/>
  </w:num>
  <w:num w:numId="49" w16cid:durableId="877858638">
    <w:abstractNumId w:val="38"/>
  </w:num>
  <w:num w:numId="50" w16cid:durableId="214777135">
    <w:abstractNumId w:val="40"/>
  </w:num>
  <w:num w:numId="51" w16cid:durableId="167792356">
    <w:abstractNumId w:val="19"/>
  </w:num>
  <w:num w:numId="52" w16cid:durableId="1098797149">
    <w:abstractNumId w:val="26"/>
  </w:num>
  <w:num w:numId="53" w16cid:durableId="1501385849">
    <w:abstractNumId w:val="25"/>
  </w:num>
  <w:num w:numId="54" w16cid:durableId="1775317698">
    <w:abstractNumId w:val="49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93E"/>
    <w:rsid w:val="000071C2"/>
    <w:rsid w:val="000271D1"/>
    <w:rsid w:val="000325BF"/>
    <w:rsid w:val="0003322C"/>
    <w:rsid w:val="00034616"/>
    <w:rsid w:val="00034FE2"/>
    <w:rsid w:val="00040368"/>
    <w:rsid w:val="00041B32"/>
    <w:rsid w:val="0004796F"/>
    <w:rsid w:val="0005377B"/>
    <w:rsid w:val="0005696B"/>
    <w:rsid w:val="0006063C"/>
    <w:rsid w:val="000679D1"/>
    <w:rsid w:val="000722C6"/>
    <w:rsid w:val="0008041B"/>
    <w:rsid w:val="00084E6B"/>
    <w:rsid w:val="0008588E"/>
    <w:rsid w:val="000952AF"/>
    <w:rsid w:val="000976F1"/>
    <w:rsid w:val="000A49AE"/>
    <w:rsid w:val="000A5D84"/>
    <w:rsid w:val="000A7455"/>
    <w:rsid w:val="000B7677"/>
    <w:rsid w:val="000B7FA2"/>
    <w:rsid w:val="000D62AF"/>
    <w:rsid w:val="000D6641"/>
    <w:rsid w:val="000E1134"/>
    <w:rsid w:val="000E3B13"/>
    <w:rsid w:val="00102215"/>
    <w:rsid w:val="00124084"/>
    <w:rsid w:val="00124636"/>
    <w:rsid w:val="001303FE"/>
    <w:rsid w:val="0013165B"/>
    <w:rsid w:val="001452D0"/>
    <w:rsid w:val="0015074B"/>
    <w:rsid w:val="00154FDE"/>
    <w:rsid w:val="00171CFC"/>
    <w:rsid w:val="00174416"/>
    <w:rsid w:val="00177512"/>
    <w:rsid w:val="00186DCA"/>
    <w:rsid w:val="00192583"/>
    <w:rsid w:val="00192AB6"/>
    <w:rsid w:val="00192BEC"/>
    <w:rsid w:val="001967C2"/>
    <w:rsid w:val="001A0C58"/>
    <w:rsid w:val="001A2B0E"/>
    <w:rsid w:val="001C0C55"/>
    <w:rsid w:val="001C3226"/>
    <w:rsid w:val="001E24B7"/>
    <w:rsid w:val="002121DB"/>
    <w:rsid w:val="00212776"/>
    <w:rsid w:val="002308DA"/>
    <w:rsid w:val="002338A7"/>
    <w:rsid w:val="00235159"/>
    <w:rsid w:val="0023754E"/>
    <w:rsid w:val="00242D71"/>
    <w:rsid w:val="002624A4"/>
    <w:rsid w:val="00264033"/>
    <w:rsid w:val="002679EA"/>
    <w:rsid w:val="002742D6"/>
    <w:rsid w:val="00280B58"/>
    <w:rsid w:val="00286927"/>
    <w:rsid w:val="0029639D"/>
    <w:rsid w:val="002A1133"/>
    <w:rsid w:val="002A613D"/>
    <w:rsid w:val="002B1700"/>
    <w:rsid w:val="002B4501"/>
    <w:rsid w:val="002C53EA"/>
    <w:rsid w:val="002D77D7"/>
    <w:rsid w:val="002E529A"/>
    <w:rsid w:val="002F4E1D"/>
    <w:rsid w:val="003115F3"/>
    <w:rsid w:val="0032688D"/>
    <w:rsid w:val="00326F90"/>
    <w:rsid w:val="00327EE9"/>
    <w:rsid w:val="00334E74"/>
    <w:rsid w:val="003403B6"/>
    <w:rsid w:val="00346AD7"/>
    <w:rsid w:val="00357FC3"/>
    <w:rsid w:val="00366812"/>
    <w:rsid w:val="0037158E"/>
    <w:rsid w:val="00371A24"/>
    <w:rsid w:val="00376972"/>
    <w:rsid w:val="003A10EC"/>
    <w:rsid w:val="003A46C8"/>
    <w:rsid w:val="003A4AF5"/>
    <w:rsid w:val="003B2CF3"/>
    <w:rsid w:val="003B557A"/>
    <w:rsid w:val="003B7E3F"/>
    <w:rsid w:val="003F0A05"/>
    <w:rsid w:val="003F1EA5"/>
    <w:rsid w:val="003F2515"/>
    <w:rsid w:val="00412950"/>
    <w:rsid w:val="004221D0"/>
    <w:rsid w:val="004241DC"/>
    <w:rsid w:val="00424246"/>
    <w:rsid w:val="00442E1D"/>
    <w:rsid w:val="00451BAB"/>
    <w:rsid w:val="0045312B"/>
    <w:rsid w:val="00456C3F"/>
    <w:rsid w:val="00465DAC"/>
    <w:rsid w:val="00466FDB"/>
    <w:rsid w:val="004806CC"/>
    <w:rsid w:val="0048643E"/>
    <w:rsid w:val="004976D1"/>
    <w:rsid w:val="004C27D4"/>
    <w:rsid w:val="004C77BD"/>
    <w:rsid w:val="004D5699"/>
    <w:rsid w:val="004D6660"/>
    <w:rsid w:val="004E206D"/>
    <w:rsid w:val="004E5597"/>
    <w:rsid w:val="004F1B7C"/>
    <w:rsid w:val="004F4215"/>
    <w:rsid w:val="004F5B94"/>
    <w:rsid w:val="005025AB"/>
    <w:rsid w:val="0051553C"/>
    <w:rsid w:val="005175E6"/>
    <w:rsid w:val="00524F88"/>
    <w:rsid w:val="00525C77"/>
    <w:rsid w:val="00536139"/>
    <w:rsid w:val="00556CCC"/>
    <w:rsid w:val="005630E4"/>
    <w:rsid w:val="00575CA4"/>
    <w:rsid w:val="00590353"/>
    <w:rsid w:val="00597B6A"/>
    <w:rsid w:val="005B7866"/>
    <w:rsid w:val="005D4D1C"/>
    <w:rsid w:val="005F0686"/>
    <w:rsid w:val="005F5860"/>
    <w:rsid w:val="0060537E"/>
    <w:rsid w:val="00614A11"/>
    <w:rsid w:val="006163AD"/>
    <w:rsid w:val="00622809"/>
    <w:rsid w:val="00622EA5"/>
    <w:rsid w:val="00626062"/>
    <w:rsid w:val="0065224C"/>
    <w:rsid w:val="00663E0A"/>
    <w:rsid w:val="00670F65"/>
    <w:rsid w:val="0068483B"/>
    <w:rsid w:val="00685CFB"/>
    <w:rsid w:val="006862AE"/>
    <w:rsid w:val="006929D5"/>
    <w:rsid w:val="006943B6"/>
    <w:rsid w:val="006B0E49"/>
    <w:rsid w:val="006B6C5B"/>
    <w:rsid w:val="006C1129"/>
    <w:rsid w:val="006C5534"/>
    <w:rsid w:val="006E64CF"/>
    <w:rsid w:val="00715D13"/>
    <w:rsid w:val="00717C9E"/>
    <w:rsid w:val="00735EAD"/>
    <w:rsid w:val="00743168"/>
    <w:rsid w:val="00765782"/>
    <w:rsid w:val="00775017"/>
    <w:rsid w:val="00787836"/>
    <w:rsid w:val="00791F24"/>
    <w:rsid w:val="00794E6B"/>
    <w:rsid w:val="007C56F2"/>
    <w:rsid w:val="007D6363"/>
    <w:rsid w:val="00805C8B"/>
    <w:rsid w:val="008131C7"/>
    <w:rsid w:val="008207D5"/>
    <w:rsid w:val="00821A67"/>
    <w:rsid w:val="008229DC"/>
    <w:rsid w:val="00827BFF"/>
    <w:rsid w:val="00837818"/>
    <w:rsid w:val="0086156C"/>
    <w:rsid w:val="00872FDB"/>
    <w:rsid w:val="00875D59"/>
    <w:rsid w:val="00894AA7"/>
    <w:rsid w:val="008D5267"/>
    <w:rsid w:val="008E63BB"/>
    <w:rsid w:val="008F598C"/>
    <w:rsid w:val="00900E34"/>
    <w:rsid w:val="00903061"/>
    <w:rsid w:val="00903F6B"/>
    <w:rsid w:val="00916E3B"/>
    <w:rsid w:val="00917AB0"/>
    <w:rsid w:val="0093099B"/>
    <w:rsid w:val="00934B7F"/>
    <w:rsid w:val="00943044"/>
    <w:rsid w:val="00960E5A"/>
    <w:rsid w:val="00961E0D"/>
    <w:rsid w:val="0096763F"/>
    <w:rsid w:val="00976C3F"/>
    <w:rsid w:val="009776C4"/>
    <w:rsid w:val="00983A7F"/>
    <w:rsid w:val="009915A3"/>
    <w:rsid w:val="009A2D0B"/>
    <w:rsid w:val="009A7309"/>
    <w:rsid w:val="009D7BE6"/>
    <w:rsid w:val="009F072B"/>
    <w:rsid w:val="009F327E"/>
    <w:rsid w:val="00A06CD4"/>
    <w:rsid w:val="00A12F2A"/>
    <w:rsid w:val="00A17B3E"/>
    <w:rsid w:val="00A57E7E"/>
    <w:rsid w:val="00A615F6"/>
    <w:rsid w:val="00A61ADA"/>
    <w:rsid w:val="00A62616"/>
    <w:rsid w:val="00A70897"/>
    <w:rsid w:val="00A75CC3"/>
    <w:rsid w:val="00A906E2"/>
    <w:rsid w:val="00A959B9"/>
    <w:rsid w:val="00AA1D8D"/>
    <w:rsid w:val="00AA433B"/>
    <w:rsid w:val="00AD08BB"/>
    <w:rsid w:val="00AE2B5E"/>
    <w:rsid w:val="00AE50FB"/>
    <w:rsid w:val="00AF0908"/>
    <w:rsid w:val="00AF7E09"/>
    <w:rsid w:val="00B051BD"/>
    <w:rsid w:val="00B05932"/>
    <w:rsid w:val="00B1706B"/>
    <w:rsid w:val="00B22A3F"/>
    <w:rsid w:val="00B47730"/>
    <w:rsid w:val="00B5089A"/>
    <w:rsid w:val="00B802A0"/>
    <w:rsid w:val="00B82DD4"/>
    <w:rsid w:val="00B84E5E"/>
    <w:rsid w:val="00B933AC"/>
    <w:rsid w:val="00B94FB1"/>
    <w:rsid w:val="00B95789"/>
    <w:rsid w:val="00B9789E"/>
    <w:rsid w:val="00BB45F9"/>
    <w:rsid w:val="00BB48F5"/>
    <w:rsid w:val="00BB65E3"/>
    <w:rsid w:val="00BB7A49"/>
    <w:rsid w:val="00BC1B9E"/>
    <w:rsid w:val="00BC26D2"/>
    <w:rsid w:val="00BC3A9C"/>
    <w:rsid w:val="00BD0356"/>
    <w:rsid w:val="00BE34FC"/>
    <w:rsid w:val="00C03557"/>
    <w:rsid w:val="00C113D9"/>
    <w:rsid w:val="00C20C0C"/>
    <w:rsid w:val="00C20C8C"/>
    <w:rsid w:val="00C2468C"/>
    <w:rsid w:val="00C25A53"/>
    <w:rsid w:val="00C3740E"/>
    <w:rsid w:val="00C47206"/>
    <w:rsid w:val="00C5541F"/>
    <w:rsid w:val="00C575A7"/>
    <w:rsid w:val="00C717A8"/>
    <w:rsid w:val="00C73AEB"/>
    <w:rsid w:val="00C76106"/>
    <w:rsid w:val="00C84D55"/>
    <w:rsid w:val="00C8693E"/>
    <w:rsid w:val="00C934D3"/>
    <w:rsid w:val="00C96589"/>
    <w:rsid w:val="00C97946"/>
    <w:rsid w:val="00CA014B"/>
    <w:rsid w:val="00CA091D"/>
    <w:rsid w:val="00CA1D8F"/>
    <w:rsid w:val="00CA3F7A"/>
    <w:rsid w:val="00CB0664"/>
    <w:rsid w:val="00CB16B1"/>
    <w:rsid w:val="00CB1816"/>
    <w:rsid w:val="00CD6A0F"/>
    <w:rsid w:val="00CE21B0"/>
    <w:rsid w:val="00CF0690"/>
    <w:rsid w:val="00CF0E47"/>
    <w:rsid w:val="00CF6AB8"/>
    <w:rsid w:val="00D01B34"/>
    <w:rsid w:val="00D2102A"/>
    <w:rsid w:val="00D26C77"/>
    <w:rsid w:val="00D32257"/>
    <w:rsid w:val="00D47D57"/>
    <w:rsid w:val="00D56689"/>
    <w:rsid w:val="00D65E07"/>
    <w:rsid w:val="00D7272C"/>
    <w:rsid w:val="00D84288"/>
    <w:rsid w:val="00D91AB5"/>
    <w:rsid w:val="00DA0AE2"/>
    <w:rsid w:val="00DB5D83"/>
    <w:rsid w:val="00DB642C"/>
    <w:rsid w:val="00DC0D25"/>
    <w:rsid w:val="00DD2977"/>
    <w:rsid w:val="00DE1C67"/>
    <w:rsid w:val="00DF2D39"/>
    <w:rsid w:val="00E02532"/>
    <w:rsid w:val="00E5393B"/>
    <w:rsid w:val="00E53F7C"/>
    <w:rsid w:val="00E55AA3"/>
    <w:rsid w:val="00E605DA"/>
    <w:rsid w:val="00E61031"/>
    <w:rsid w:val="00E61963"/>
    <w:rsid w:val="00E75C31"/>
    <w:rsid w:val="00E80E20"/>
    <w:rsid w:val="00EA1169"/>
    <w:rsid w:val="00EA153E"/>
    <w:rsid w:val="00EA7587"/>
    <w:rsid w:val="00EB0960"/>
    <w:rsid w:val="00EB0A8C"/>
    <w:rsid w:val="00EB4495"/>
    <w:rsid w:val="00EC0A83"/>
    <w:rsid w:val="00ED31D5"/>
    <w:rsid w:val="00ED3A8A"/>
    <w:rsid w:val="00ED41E7"/>
    <w:rsid w:val="00ED75F4"/>
    <w:rsid w:val="00ED7F40"/>
    <w:rsid w:val="00EE6062"/>
    <w:rsid w:val="00F060B4"/>
    <w:rsid w:val="00F12B8F"/>
    <w:rsid w:val="00F1406A"/>
    <w:rsid w:val="00F237D2"/>
    <w:rsid w:val="00F32916"/>
    <w:rsid w:val="00F336EF"/>
    <w:rsid w:val="00F43F27"/>
    <w:rsid w:val="00F710E5"/>
    <w:rsid w:val="00F848A9"/>
    <w:rsid w:val="00F87F16"/>
    <w:rsid w:val="00F957CD"/>
    <w:rsid w:val="00FA12AF"/>
    <w:rsid w:val="00FA21C0"/>
    <w:rsid w:val="00FB26FA"/>
    <w:rsid w:val="00FB3EA3"/>
    <w:rsid w:val="00FC2651"/>
    <w:rsid w:val="00FC2BEB"/>
    <w:rsid w:val="00FC693F"/>
    <w:rsid w:val="00FD1615"/>
    <w:rsid w:val="00FD2D35"/>
    <w:rsid w:val="00FE2B68"/>
    <w:rsid w:val="00FF430A"/>
    <w:rsid w:val="01DA47BE"/>
    <w:rsid w:val="027DB184"/>
    <w:rsid w:val="05E28E45"/>
    <w:rsid w:val="0B4EE0A3"/>
    <w:rsid w:val="0BFC5AB0"/>
    <w:rsid w:val="0F21BAFD"/>
    <w:rsid w:val="115F5BF2"/>
    <w:rsid w:val="122BF3A3"/>
    <w:rsid w:val="12B37DE7"/>
    <w:rsid w:val="13FB109D"/>
    <w:rsid w:val="173FEB80"/>
    <w:rsid w:val="17836717"/>
    <w:rsid w:val="18372617"/>
    <w:rsid w:val="1BF356B8"/>
    <w:rsid w:val="1F5DA188"/>
    <w:rsid w:val="208D4E00"/>
    <w:rsid w:val="28856E9F"/>
    <w:rsid w:val="29670BA9"/>
    <w:rsid w:val="29B93175"/>
    <w:rsid w:val="29DF013E"/>
    <w:rsid w:val="2ABC33E9"/>
    <w:rsid w:val="2D8246ED"/>
    <w:rsid w:val="2E6DC92D"/>
    <w:rsid w:val="2F0BA31B"/>
    <w:rsid w:val="31ECE98B"/>
    <w:rsid w:val="36041286"/>
    <w:rsid w:val="38F9F732"/>
    <w:rsid w:val="3BFA78D7"/>
    <w:rsid w:val="3D24C7E2"/>
    <w:rsid w:val="3DBCFA2E"/>
    <w:rsid w:val="4139D99B"/>
    <w:rsid w:val="425A458D"/>
    <w:rsid w:val="4BFFC7C2"/>
    <w:rsid w:val="4CFAF863"/>
    <w:rsid w:val="4E1CECFB"/>
    <w:rsid w:val="4F0CC86D"/>
    <w:rsid w:val="4F67F391"/>
    <w:rsid w:val="5063ACAF"/>
    <w:rsid w:val="5105B2F3"/>
    <w:rsid w:val="5304F15D"/>
    <w:rsid w:val="54271118"/>
    <w:rsid w:val="5768D6D4"/>
    <w:rsid w:val="5C26CD4B"/>
    <w:rsid w:val="5C8263D0"/>
    <w:rsid w:val="5F309F07"/>
    <w:rsid w:val="606F4828"/>
    <w:rsid w:val="64C3E82D"/>
    <w:rsid w:val="65B49322"/>
    <w:rsid w:val="66968EDE"/>
    <w:rsid w:val="6A69F0C5"/>
    <w:rsid w:val="6B685E0A"/>
    <w:rsid w:val="6C92B581"/>
    <w:rsid w:val="6CD15525"/>
    <w:rsid w:val="70CB06F3"/>
    <w:rsid w:val="7187E6F9"/>
    <w:rsid w:val="7505E7B5"/>
    <w:rsid w:val="75180B1B"/>
    <w:rsid w:val="75915531"/>
    <w:rsid w:val="75BA4D43"/>
    <w:rsid w:val="79FFCE79"/>
    <w:rsid w:val="7D67F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D5E784"/>
  <w14:defaultImageDpi w14:val="300"/>
  <w15:docId w15:val="{CFD4DFB6-1C3D-4138-A66D-785B1481B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4F88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80E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80E2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5788ECF2327A4093DAB46E75120DB8" ma:contentTypeVersion="11" ma:contentTypeDescription="Create a new document." ma:contentTypeScope="" ma:versionID="1906783206a02a6fae0e111bd53df942">
  <xsd:schema xmlns:xsd="http://www.w3.org/2001/XMLSchema" xmlns:xs="http://www.w3.org/2001/XMLSchema" xmlns:p="http://schemas.microsoft.com/office/2006/metadata/properties" xmlns:ns2="985fde65-6ca8-470c-acbb-a6561190486c" xmlns:ns3="f75973e0-679c-4b7b-b090-4c7a7294e254" targetNamespace="http://schemas.microsoft.com/office/2006/metadata/properties" ma:root="true" ma:fieldsID="ff0ae05f1ed42919de5b5c26a78a5830" ns2:_="" ns3:_="">
    <xsd:import namespace="985fde65-6ca8-470c-acbb-a6561190486c"/>
    <xsd:import namespace="f75973e0-679c-4b7b-b090-4c7a7294e2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5fde65-6ca8-470c-acbb-a656119048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aaf8b06a-778d-4447-b55c-f8813fb4c8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5973e0-679c-4b7b-b090-4c7a7294e25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3b7c9434-30cf-4730-8d8e-4491eb8c8737}" ma:internalName="TaxCatchAll" ma:showField="CatchAllData" ma:web="f75973e0-679c-4b7b-b090-4c7a7294e2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75973e0-679c-4b7b-b090-4c7a7294e254" xsi:nil="true"/>
    <lcf76f155ced4ddcb4097134ff3c332f xmlns="985fde65-6ca8-470c-acbb-a656119048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039FC7-0596-4D5C-8059-001A4F83A6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5fde65-6ca8-470c-acbb-a6561190486c"/>
    <ds:schemaRef ds:uri="f75973e0-679c-4b7b-b090-4c7a7294e25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E5295D4-AAC7-459E-BE8E-5068EFCD816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B7288EB-D385-46D0-A602-3D28FE2F4EA8}">
  <ds:schemaRefs>
    <ds:schemaRef ds:uri="http://schemas.microsoft.com/office/2006/metadata/properties"/>
    <ds:schemaRef ds:uri="http://schemas.microsoft.com/office/infopath/2007/PartnerControls"/>
    <ds:schemaRef ds:uri="f75973e0-679c-4b7b-b090-4c7a7294e254"/>
    <ds:schemaRef ds:uri="985fde65-6ca8-470c-acbb-a6561190486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1201</TotalTime>
  <Pages>1</Pages>
  <Words>1837</Words>
  <Characters>10474</Characters>
  <Application>Microsoft Office Word</Application>
  <DocSecurity>4</DocSecurity>
  <Lines>87</Lines>
  <Paragraphs>24</Paragraphs>
  <ScaleCrop>false</ScaleCrop>
  <Manager/>
  <Company/>
  <LinksUpToDate>false</LinksUpToDate>
  <CharactersWithSpaces>12287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Michael Maala</cp:lastModifiedBy>
  <cp:revision>261</cp:revision>
  <dcterms:created xsi:type="dcterms:W3CDTF">2025-10-18T22:41:00Z</dcterms:created>
  <dcterms:modified xsi:type="dcterms:W3CDTF">2025-10-20T17:20:00Z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0x0101008C5788ECF2327A4093DAB46E75120DB8</vt:lpwstr>
  </property>
  <property fmtid="{D5CDD505-2E9C-101B-9397-08002B2CF9AE}" pid="3" name="MediaServiceImageTags">
    <vt:lpwstr/>
  </property>
</Properties>
</file>